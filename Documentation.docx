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9CD" w:rsidRDefault="00000000">
      <w:pPr>
        <w:pStyle w:val="Heading1"/>
      </w:pPr>
      <w:r>
        <w:rPr>
          <w:color w:val="1A1A2E"/>
          <w:sz w:val="36"/>
        </w:rPr>
        <w:t>Beroepsexamen K1 — Realiseert Software</w:t>
      </w:r>
    </w:p>
    <w:p w:rsidR="00DE69CD" w:rsidRDefault="00000000">
      <w:pPr>
        <w:pStyle w:val="Heading3"/>
      </w:pPr>
      <w:r>
        <w:rPr>
          <w:color w:val="0F3A6A"/>
          <w:sz w:val="24"/>
        </w:rPr>
        <w:t>Projectplan — WK Voetbal Finale Inschrijfsysteem</w:t>
      </w:r>
    </w:p>
    <w:p w:rsidR="00DE69CD" w:rsidRDefault="00000000">
      <w:r>
        <w:rPr>
          <w:b/>
        </w:rPr>
        <w:t>Student:</w:t>
      </w:r>
      <w:r>
        <w:t xml:space="preserve"> Noah Wijnman</w:t>
      </w:r>
    </w:p>
    <w:p w:rsidR="00DE69CD" w:rsidRDefault="00000000">
      <w:r>
        <w:rPr>
          <w:b/>
        </w:rPr>
        <w:t>Datum:</w:t>
      </w:r>
      <w:r>
        <w:t xml:space="preserve"> 2026-05-19</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**Opleiding:** Software Developer — BOL NIV 4</w:t>
            </w:r>
          </w:p>
        </w:tc>
        <w:tc>
          <w:tcPr>
            <w:tcW w:w="4703" w:type="dxa"/>
            <w:shd w:val="clear" w:color="auto" w:fill="1A3A6E"/>
          </w:tcPr>
          <w:p w:rsidR="00DE69CD" w:rsidRDefault="00000000">
            <w:r>
              <w:rPr>
                <w:b/>
                <w:color w:val="FFFFFF"/>
                <w:sz w:val="18"/>
              </w:rPr>
              <w:t>CREBO 25604</w:t>
            </w:r>
          </w:p>
        </w:tc>
      </w:tr>
    </w:tbl>
    <w:p w:rsidR="00DE69CD" w:rsidRDefault="00DE69CD"/>
    <w:p w:rsidR="00DE69CD" w:rsidRDefault="00000000">
      <w:r>
        <w:rPr>
          <w:b/>
        </w:rPr>
        <w:t>Kerntaak:</w:t>
      </w:r>
      <w:r>
        <w:t xml:space="preserve"> B1-K1 Realiseert software</w:t>
      </w:r>
    </w:p>
    <w:p w:rsidR="00DE69CD" w:rsidRDefault="00000000">
      <w:r>
        <w:rPr>
          <w:b/>
        </w:rPr>
        <w:t>Opdrachtgever:</w:t>
      </w:r>
      <w:r>
        <w:t xml:space="preserve"> Stadion de Kuip</w:t>
      </w:r>
    </w:p>
    <w:p w:rsidR="00DE69CD" w:rsidRDefault="00DE69CD">
      <w:pPr>
        <w:pBdr>
          <w:bottom w:val="single" w:sz="6" w:space="1" w:color="AAAAAA"/>
        </w:pBdr>
      </w:pPr>
    </w:p>
    <w:p w:rsidR="00DE69CD" w:rsidRDefault="00000000">
      <w:pPr>
        <w:pStyle w:val="Heading2"/>
      </w:pPr>
      <w:r>
        <w:rPr>
          <w:color w:val="16213E"/>
          <w:sz w:val="28"/>
        </w:rPr>
        <w:t>Inhoudsopgave</w:t>
      </w:r>
    </w:p>
    <w:p w:rsidR="00DE69CD" w:rsidRDefault="00000000">
      <w:pPr>
        <w:pStyle w:val="ListNumber"/>
      </w:pPr>
      <w:proofErr w:type="spellStart"/>
      <w:r>
        <w:t>Samenvatting</w:t>
      </w:r>
      <w:proofErr w:type="spellEnd"/>
      <w:r>
        <w:t xml:space="preserve"> / Debriefing</w:t>
      </w:r>
    </w:p>
    <w:p w:rsidR="00EF219D" w:rsidRDefault="00000000" w:rsidP="00EF219D">
      <w:pPr>
        <w:pStyle w:val="ListNumber"/>
      </w:pPr>
      <w:r>
        <w:t>Planning</w:t>
      </w:r>
    </w:p>
    <w:p w:rsidR="00DE69CD" w:rsidRDefault="00000000">
      <w:pPr>
        <w:pStyle w:val="ListNumber"/>
      </w:pPr>
      <w:proofErr w:type="spellStart"/>
      <w:r>
        <w:t>Functioneel</w:t>
      </w:r>
      <w:proofErr w:type="spellEnd"/>
      <w:r>
        <w:t xml:space="preserve"> </w:t>
      </w:r>
      <w:proofErr w:type="spellStart"/>
      <w:r>
        <w:t>Ontwerp</w:t>
      </w:r>
      <w:proofErr w:type="spellEnd"/>
    </w:p>
    <w:p w:rsidR="00310DAA" w:rsidRDefault="00000000" w:rsidP="00C3714A">
      <w:pPr>
        <w:pStyle w:val="ListBullet"/>
        <w:ind w:left="1440"/>
      </w:pPr>
      <w:r>
        <w:t>3.1 Use-case diagram</w:t>
      </w:r>
    </w:p>
    <w:p w:rsidR="00DE69CD" w:rsidRDefault="00000000" w:rsidP="00C3714A">
      <w:pPr>
        <w:pStyle w:val="ListBullet"/>
        <w:ind w:left="1440"/>
      </w:pPr>
      <w:r>
        <w:t>3.2 Flowchart</w:t>
      </w:r>
    </w:p>
    <w:p w:rsidR="00DE69CD" w:rsidRDefault="00000000">
      <w:pPr>
        <w:pStyle w:val="ListBullet"/>
        <w:ind w:left="1440"/>
      </w:pPr>
      <w:r>
        <w:t>3.3 Wireframes</w:t>
      </w:r>
    </w:p>
    <w:p w:rsidR="00DE69CD" w:rsidRDefault="00000000">
      <w:pPr>
        <w:pStyle w:val="ListNumber"/>
      </w:pPr>
      <w:proofErr w:type="spellStart"/>
      <w:r>
        <w:t>Technisch</w:t>
      </w:r>
      <w:proofErr w:type="spellEnd"/>
      <w:r>
        <w:t xml:space="preserve"> </w:t>
      </w:r>
      <w:proofErr w:type="spellStart"/>
      <w:r>
        <w:t>Ontwerp</w:t>
      </w:r>
      <w:proofErr w:type="spellEnd"/>
    </w:p>
    <w:p w:rsidR="00310DAA" w:rsidRDefault="00000000" w:rsidP="000533AD">
      <w:pPr>
        <w:pStyle w:val="ListBullet"/>
        <w:ind w:left="1440"/>
      </w:pPr>
      <w:r>
        <w:t xml:space="preserve">4.1 </w:t>
      </w:r>
      <w:proofErr w:type="spellStart"/>
      <w:r>
        <w:t>Gebruikte</w:t>
      </w:r>
      <w:proofErr w:type="spellEnd"/>
      <w:r>
        <w:t xml:space="preserve"> </w:t>
      </w:r>
      <w:proofErr w:type="spellStart"/>
      <w:r>
        <w:t>technieken</w:t>
      </w:r>
      <w:proofErr w:type="spellEnd"/>
    </w:p>
    <w:p w:rsidR="00DE69CD" w:rsidRDefault="00000000" w:rsidP="000533AD">
      <w:pPr>
        <w:pStyle w:val="ListBullet"/>
        <w:ind w:left="1440"/>
      </w:pPr>
      <w:r>
        <w:t xml:space="preserve">4.2 </w:t>
      </w:r>
      <w:proofErr w:type="spellStart"/>
      <w:r>
        <w:t>Architectuur</w:t>
      </w:r>
      <w:proofErr w:type="spellEnd"/>
      <w:r>
        <w:t xml:space="preserve"> (MVC</w:t>
      </w:r>
      <w:r w:rsidR="00310DAA">
        <w:t>)</w:t>
      </w:r>
    </w:p>
    <w:p w:rsidR="00DE69CD" w:rsidRDefault="00000000">
      <w:pPr>
        <w:pStyle w:val="ListBullet"/>
        <w:ind w:left="1440"/>
      </w:pPr>
      <w:r>
        <w:t xml:space="preserve">4.3 Database </w:t>
      </w:r>
      <w:proofErr w:type="spellStart"/>
      <w:r>
        <w:t>ontwerp</w:t>
      </w:r>
      <w:proofErr w:type="spellEnd"/>
      <w:r>
        <w:t xml:space="preserve"> (ERD)</w:t>
      </w:r>
    </w:p>
    <w:p w:rsidR="00DE69CD" w:rsidRDefault="00000000">
      <w:pPr>
        <w:pStyle w:val="ListBullet"/>
        <w:ind w:left="1440"/>
      </w:pPr>
      <w:r>
        <w:t>4.4</w:t>
      </w:r>
      <w:r w:rsidR="00310DAA">
        <w:t xml:space="preserve"> </w:t>
      </w:r>
      <w:r>
        <w:t>Route-</w:t>
      </w:r>
      <w:proofErr w:type="spellStart"/>
      <w:r>
        <w:t>overzicht</w:t>
      </w:r>
      <w:proofErr w:type="spellEnd"/>
    </w:p>
    <w:p w:rsidR="00DE69CD" w:rsidRDefault="00000000">
      <w:pPr>
        <w:pStyle w:val="ListBullet"/>
        <w:ind w:left="1440"/>
      </w:pPr>
      <w:r>
        <w:t xml:space="preserve">4.5 Privacy &amp; </w:t>
      </w:r>
      <w:proofErr w:type="spellStart"/>
      <w:r>
        <w:t>Veiligheid</w:t>
      </w:r>
      <w:proofErr w:type="spellEnd"/>
    </w:p>
    <w:p w:rsidR="00DE69CD" w:rsidRDefault="00000000">
      <w:pPr>
        <w:pStyle w:val="ListBullet"/>
        <w:ind w:left="1440"/>
      </w:pPr>
      <w:r>
        <w:t>4.6 Back-up plan (Git)</w:t>
      </w:r>
    </w:p>
    <w:p w:rsidR="00DE69CD" w:rsidRDefault="00000000">
      <w:pPr>
        <w:pStyle w:val="ListNumber"/>
      </w:pPr>
      <w:r>
        <w:t>[Oplevering](#5-oplevering)</w:t>
      </w:r>
    </w:p>
    <w:p w:rsidR="00DE69CD" w:rsidRDefault="00000000">
      <w:pPr>
        <w:pStyle w:val="ListBullet"/>
        <w:ind w:left="1440"/>
      </w:pPr>
      <w:r>
        <w:t>5.1 Deadline</w:t>
      </w:r>
    </w:p>
    <w:p w:rsidR="00DE69CD" w:rsidRDefault="00000000">
      <w:pPr>
        <w:pStyle w:val="ListBullet"/>
        <w:ind w:left="1440"/>
      </w:pPr>
      <w:r>
        <w:t xml:space="preserve">5.2 </w:t>
      </w:r>
      <w:proofErr w:type="spellStart"/>
      <w:r>
        <w:t>Testplan</w:t>
      </w:r>
      <w:proofErr w:type="spellEnd"/>
    </w:p>
    <w:p w:rsidR="00DE69CD" w:rsidRDefault="00000000">
      <w:pPr>
        <w:pStyle w:val="ListBullet"/>
        <w:ind w:left="1440"/>
      </w:pPr>
      <w:r>
        <w:t xml:space="preserve">5.3 </w:t>
      </w:r>
      <w:proofErr w:type="spellStart"/>
      <w:r>
        <w:t>Oplevering</w:t>
      </w:r>
      <w:proofErr w:type="spellEnd"/>
      <w:r>
        <w:t xml:space="preserve"> </w:t>
      </w:r>
      <w:proofErr w:type="spellStart"/>
      <w:r>
        <w:t>aan</w:t>
      </w:r>
      <w:proofErr w:type="spellEnd"/>
      <w:r>
        <w:t xml:space="preserve"> de </w:t>
      </w:r>
      <w:proofErr w:type="spellStart"/>
      <w:r>
        <w:t>klant</w:t>
      </w:r>
      <w:proofErr w:type="spellEnd"/>
    </w:p>
    <w:p w:rsidR="00DE69CD" w:rsidRDefault="00000000">
      <w:pPr>
        <w:pStyle w:val="ListNumber"/>
      </w:pPr>
      <w:proofErr w:type="spellStart"/>
      <w:r>
        <w:t>Inlog</w:t>
      </w:r>
      <w:proofErr w:type="spellEnd"/>
      <w:r>
        <w:t xml:space="preserve"> </w:t>
      </w:r>
      <w:proofErr w:type="spellStart"/>
      <w:r>
        <w:t>informatie</w:t>
      </w:r>
      <w:proofErr w:type="spellEnd"/>
    </w:p>
    <w:p w:rsidR="00DE69CD" w:rsidRDefault="00DE69CD">
      <w:pPr>
        <w:pBdr>
          <w:bottom w:val="single" w:sz="6" w:space="1" w:color="AAAAAA"/>
        </w:pBdr>
      </w:pPr>
    </w:p>
    <w:p w:rsidR="00DE69CD" w:rsidRDefault="00000000">
      <w:pPr>
        <w:pStyle w:val="Heading2"/>
      </w:pPr>
      <w:r>
        <w:rPr>
          <w:color w:val="16213E"/>
          <w:sz w:val="28"/>
        </w:rPr>
        <w:lastRenderedPageBreak/>
        <w:t>1. Samenvatting / Debriefing</w:t>
      </w:r>
    </w:p>
    <w:p w:rsidR="00DE69CD" w:rsidRDefault="00000000">
      <w:pPr>
        <w:pStyle w:val="Heading3"/>
      </w:pPr>
      <w:r>
        <w:rPr>
          <w:color w:val="0F3A6A"/>
          <w:sz w:val="24"/>
        </w:rPr>
        <w:t>Wat wil de klant?</w:t>
      </w:r>
    </w:p>
    <w:p w:rsidR="00DE69CD" w:rsidRDefault="00000000">
      <w:r>
        <w:t>Stadion de Kuip wil fans de mogelijkheid geven de WK voetbal finale live in het stadion te bekijken.</w:t>
      </w:r>
    </w:p>
    <w:p w:rsidR="00DE69CD" w:rsidRDefault="00000000">
      <w:r>
        <w:t xml:space="preserve">Maximaal </w:t>
      </w:r>
      <w:r>
        <w:rPr>
          <w:b/>
        </w:rPr>
        <w:t>1.000 fans</w:t>
      </w:r>
      <w:r>
        <w:t xml:space="preserve"> kunnen een ticket kopen voor toegang tot het stadion op </w:t>
      </w:r>
      <w:r>
        <w:rPr>
          <w:b/>
        </w:rPr>
        <w:t>zondag 19 juli</w:t>
      </w:r>
      <w:r>
        <w:t>.</w:t>
      </w:r>
    </w:p>
    <w:p w:rsidR="00DE69CD" w:rsidRDefault="00000000">
      <w:r>
        <w:t>De klant wil een webapplicatie waarmee fans zich kunnen inschrijven voor dit evenement, hun eigen gegevens kunnen beheren en zich kunnen uitschrijven. Een admin heeft inzicht in alle inschrijvingen en kan deze verwijderen indien nodig.</w:t>
      </w:r>
    </w:p>
    <w:p w:rsidR="00DE69CD" w:rsidRDefault="00000000">
      <w:pPr>
        <w:pStyle w:val="Heading3"/>
      </w:pPr>
      <w:r>
        <w:rPr>
          <w:color w:val="0F3A6A"/>
          <w:sz w:val="24"/>
        </w:rPr>
        <w:t>Voor wie is de applicatie?</w:t>
      </w:r>
    </w:p>
    <w:p w:rsidR="00DE69CD" w:rsidRDefault="00000000">
      <w:pPr>
        <w:pStyle w:val="ListBullet"/>
      </w:pPr>
      <w:r>
        <w:rPr>
          <w:b/>
        </w:rPr>
        <w:t>Fans</w:t>
      </w:r>
      <w:r>
        <w:t xml:space="preserve"> van het WK voetbal die zich willen inschrijven voor de finale-avond in het stadion.</w:t>
      </w:r>
    </w:p>
    <w:p w:rsidR="00DE69CD" w:rsidRDefault="00000000">
      <w:pPr>
        <w:pStyle w:val="ListBullet"/>
      </w:pPr>
      <w:r>
        <w:rPr>
          <w:b/>
        </w:rPr>
        <w:t>Stadion de Kuip (admin)</w:t>
      </w:r>
      <w:r>
        <w:t xml:space="preserve"> die de inschrijvingen wil beheren en overzien.</w:t>
      </w:r>
    </w:p>
    <w:p w:rsidR="00DE69CD" w:rsidRDefault="00000000">
      <w:pPr>
        <w:pStyle w:val="Heading3"/>
      </w:pPr>
      <w:r>
        <w:rPr>
          <w:color w:val="0F3A6A"/>
          <w:sz w:val="24"/>
        </w:rPr>
        <w:t>Welke functionaliteiten worden verwacht?</w:t>
      </w:r>
    </w:p>
    <w:p w:rsidR="00DE69CD" w:rsidRDefault="00000000">
      <w:r>
        <w:rPr>
          <w:b/>
        </w:rPr>
        <w:t>Homepage (`/`)</w:t>
      </w:r>
    </w:p>
    <w:p w:rsidR="00DE69CD" w:rsidRDefault="00000000">
      <w:pPr>
        <w:pStyle w:val="ListBullet"/>
      </w:pPr>
      <w:r>
        <w:t>Informatie over het evenement:</w:t>
      </w:r>
    </w:p>
    <w:p w:rsidR="00DE69CD" w:rsidRDefault="00000000">
      <w:pPr>
        <w:pStyle w:val="ListBullet"/>
        <w:ind w:left="1440"/>
      </w:pPr>
      <w:r>
        <w:t>Datum en tijdstip waarop het stadion opengaat (zondag 19 juli).</w:t>
      </w:r>
    </w:p>
    <w:p w:rsidR="00DE69CD" w:rsidRDefault="00000000">
      <w:pPr>
        <w:pStyle w:val="ListBullet"/>
        <w:ind w:left="1440"/>
      </w:pPr>
      <w:r>
        <w:t>Regels voor bezoekers (geen vuurwerk, geen blikjes of flesjes, geen eigen drank, etc.).</w:t>
      </w:r>
    </w:p>
    <w:p w:rsidR="00DE69CD" w:rsidRDefault="00000000">
      <w:pPr>
        <w:pStyle w:val="ListBullet"/>
      </w:pPr>
      <w:r>
        <w:t>Mogelijkheid om door te klikken naar inschrijven of inloggen.</w:t>
      </w:r>
    </w:p>
    <w:p w:rsidR="00DE69CD" w:rsidRDefault="00000000">
      <w:pPr>
        <w:pStyle w:val="ListBullet"/>
      </w:pPr>
      <w:r>
        <w:t>Aantal beschikbare plaatsen zichtbaar (max. 1.000).</w:t>
      </w:r>
    </w:p>
    <w:p w:rsidR="00DE69CD" w:rsidRDefault="00000000">
      <w:r>
        <w:rPr>
          <w:b/>
        </w:rPr>
        <w:t>Inschrijven (`/register`)</w:t>
      </w:r>
    </w:p>
    <w:p w:rsidR="00DE69CD" w:rsidRDefault="00000000">
      <w:pPr>
        <w:pStyle w:val="ListBullet"/>
      </w:pPr>
      <w:r>
        <w:t>Registratieformulier met de volgende velden:</w:t>
      </w:r>
    </w:p>
    <w:p w:rsidR="00DE69CD" w:rsidRDefault="00000000">
      <w:pPr>
        <w:pStyle w:val="ListBullet"/>
        <w:ind w:left="1440"/>
      </w:pPr>
      <w:r>
        <w:t>Naam, adres en woonplaats.</w:t>
      </w:r>
    </w:p>
    <w:p w:rsidR="00DE69CD" w:rsidRDefault="00000000">
      <w:pPr>
        <w:pStyle w:val="ListBullet"/>
        <w:ind w:left="1440"/>
      </w:pPr>
      <w:r>
        <w:t>Telefoonnummer.</w:t>
      </w:r>
    </w:p>
    <w:p w:rsidR="00DE69CD" w:rsidRDefault="00000000">
      <w:pPr>
        <w:pStyle w:val="ListBullet"/>
        <w:ind w:left="1440"/>
      </w:pPr>
      <w:r>
        <w:t>E-mailadres (wordt gebruikt voor bevestiging en inloggen).</w:t>
      </w:r>
    </w:p>
    <w:p w:rsidR="00DE69CD" w:rsidRDefault="00000000">
      <w:pPr>
        <w:pStyle w:val="ListBullet"/>
        <w:ind w:left="1440"/>
      </w:pPr>
      <w:r>
        <w:t>Geboortedatum.</w:t>
      </w:r>
    </w:p>
    <w:p w:rsidR="00DE69CD" w:rsidRDefault="00000000">
      <w:pPr>
        <w:pStyle w:val="ListBullet"/>
        <w:ind w:left="1440"/>
      </w:pPr>
      <w:r>
        <w:t>Geslacht.</w:t>
      </w:r>
    </w:p>
    <w:p w:rsidR="00DE69CD" w:rsidRDefault="00000000">
      <w:pPr>
        <w:pStyle w:val="ListBullet"/>
        <w:ind w:left="1440"/>
      </w:pPr>
      <w:r>
        <w:t>Wachtwoord (voor latere login).</w:t>
      </w:r>
    </w:p>
    <w:p w:rsidR="00DE69CD" w:rsidRDefault="00000000">
      <w:pPr>
        <w:pStyle w:val="ListBullet"/>
      </w:pPr>
      <w:r>
        <w:t>Na succesvolle inschrijving: bevestigingsmail (gesimuleerd).</w:t>
      </w:r>
    </w:p>
    <w:p w:rsidR="00DE69CD" w:rsidRDefault="00000000">
      <w:pPr>
        <w:pStyle w:val="ListBullet"/>
      </w:pPr>
      <w:r>
        <w:t>Betaling gesimuleerd via e-mail; na bevestiging wordt het ticket binnen 24 uur verstuurd.</w:t>
      </w:r>
    </w:p>
    <w:p w:rsidR="00DE69CD" w:rsidRDefault="00000000">
      <w:pPr>
        <w:pStyle w:val="ListBullet"/>
      </w:pPr>
      <w:r>
        <w:t>Inschrijving wordt geblokkeerd zodra 1.000 fans zijn bereikt.</w:t>
      </w:r>
    </w:p>
    <w:p w:rsidR="00DE69CD" w:rsidRDefault="00000000">
      <w:r>
        <w:rPr>
          <w:b/>
        </w:rPr>
        <w:t>Inloggen / Uitloggen (`/login`, `/logout`)</w:t>
      </w:r>
    </w:p>
    <w:p w:rsidR="00DE69CD" w:rsidRDefault="00000000">
      <w:pPr>
        <w:pStyle w:val="ListBullet"/>
      </w:pPr>
      <w:r>
        <w:t>Fan logt in met e-mailadres en wachtwoord.</w:t>
      </w:r>
    </w:p>
    <w:p w:rsidR="00DE69CD" w:rsidRDefault="00000000">
      <w:pPr>
        <w:pStyle w:val="ListBullet"/>
      </w:pPr>
      <w:r>
        <w:t>Na inloggen: doorsturen naar fan-pagina.</w:t>
      </w:r>
    </w:p>
    <w:p w:rsidR="00DE69CD" w:rsidRDefault="00000000">
      <w:r>
        <w:rPr>
          <w:b/>
        </w:rPr>
        <w:t>Fan-pagina (`/profile`)</w:t>
      </w:r>
    </w:p>
    <w:p w:rsidR="00DE69CD" w:rsidRDefault="00000000">
      <w:pPr>
        <w:pStyle w:val="ListBullet"/>
      </w:pPr>
      <w:r>
        <w:t>Fan kan eigen gegevens inzien.</w:t>
      </w:r>
    </w:p>
    <w:p w:rsidR="00DE69CD" w:rsidRDefault="00000000">
      <w:pPr>
        <w:pStyle w:val="ListBullet"/>
      </w:pPr>
      <w:r>
        <w:t>Fan kan eigen gegevens aanpassen en opslaan.</w:t>
      </w:r>
    </w:p>
    <w:p w:rsidR="00DE69CD" w:rsidRDefault="00000000">
      <w:pPr>
        <w:pStyle w:val="ListBullet"/>
      </w:pPr>
      <w:r>
        <w:t>Fan kan zich uitschrijven (account verwijderen).</w:t>
      </w:r>
    </w:p>
    <w:p w:rsidR="00DE69CD" w:rsidRDefault="00000000">
      <w:r>
        <w:rPr>
          <w:b/>
        </w:rPr>
        <w:lastRenderedPageBreak/>
        <w:t>Admin-pagina (`/admin`)</w:t>
      </w:r>
    </w:p>
    <w:p w:rsidR="00DE69CD" w:rsidRDefault="00000000">
      <w:pPr>
        <w:pStyle w:val="ListBullet"/>
      </w:pPr>
      <w:r>
        <w:t>Toegankelijk met een vooraf bepaalde login:</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 Gebruikersnaam: `admin`</w:t>
            </w:r>
          </w:p>
        </w:tc>
        <w:tc>
          <w:tcPr>
            <w:tcW w:w="4703" w:type="dxa"/>
            <w:shd w:val="clear" w:color="auto" w:fill="1A3A6E"/>
          </w:tcPr>
          <w:p w:rsidR="00DE69CD" w:rsidRDefault="00000000">
            <w:r>
              <w:rPr>
                <w:b/>
                <w:color w:val="FFFFFF"/>
                <w:sz w:val="18"/>
              </w:rPr>
              <w:t>Wachtwoord: `#1Geheimv`</w:t>
            </w:r>
          </w:p>
        </w:tc>
      </w:tr>
    </w:tbl>
    <w:p w:rsidR="00DE69CD" w:rsidRDefault="00DE69CD"/>
    <w:p w:rsidR="00DE69CD" w:rsidRDefault="00000000">
      <w:pPr>
        <w:pStyle w:val="ListBullet"/>
      </w:pPr>
      <w:r>
        <w:t>Overzicht van alle inschrijvingen.</w:t>
      </w:r>
    </w:p>
    <w:p w:rsidR="00DE69CD" w:rsidRDefault="00000000">
      <w:pPr>
        <w:pStyle w:val="ListBullet"/>
      </w:pPr>
      <w:r>
        <w:t>Admin kan afzonderlijke inschrijvingen verwijderen.</w:t>
      </w:r>
    </w:p>
    <w:p w:rsidR="00DE69CD" w:rsidRDefault="00000000">
      <w:pPr>
        <w:pStyle w:val="Heading3"/>
      </w:pPr>
      <w:r>
        <w:rPr>
          <w:color w:val="0F3A6A"/>
          <w:sz w:val="24"/>
        </w:rPr>
        <w:t>Wat is het eindresultaat?</w:t>
      </w:r>
    </w:p>
    <w:p w:rsidR="00DE69CD" w:rsidRDefault="00000000">
      <w:r>
        <w:t>Een werkende PHP-webapplicatie, gehost op de schoolserver (Plesk), waarmee fans zich kunnen inschrijven voor de WK finale-avond in Stadion de Kuip. De applicatie biedt een fan-portaal en een beveiligd admin-dashboard.</w:t>
      </w:r>
    </w:p>
    <w:p w:rsidR="00DE69CD" w:rsidRDefault="00DE69CD">
      <w:pPr>
        <w:pBdr>
          <w:bottom w:val="single" w:sz="6" w:space="1" w:color="AAAAAA"/>
        </w:pBdr>
      </w:pPr>
    </w:p>
    <w:p w:rsidR="00DE69CD" w:rsidRDefault="00000000">
      <w:pPr>
        <w:pStyle w:val="Heading2"/>
      </w:pPr>
      <w:r>
        <w:rPr>
          <w:color w:val="16213E"/>
          <w:sz w:val="28"/>
        </w:rPr>
        <w:t>2. Planning</w:t>
      </w:r>
    </w:p>
    <w:p w:rsidR="00DE69CD" w:rsidRDefault="00000000">
      <w:r>
        <w:rPr>
          <w:b/>
        </w:rPr>
        <w:t>Totale beschikbare tijd: 13 uur (Opdracht 2 — Realisatie)</w:t>
      </w:r>
    </w:p>
    <w:tbl>
      <w:tblPr>
        <w:tblStyle w:val="TableGrid"/>
        <w:tblW w:w="0" w:type="auto"/>
        <w:tblLook w:val="04A0" w:firstRow="1" w:lastRow="0" w:firstColumn="1" w:lastColumn="0" w:noHBand="0" w:noVBand="1"/>
      </w:tblPr>
      <w:tblGrid>
        <w:gridCol w:w="3135"/>
        <w:gridCol w:w="3135"/>
        <w:gridCol w:w="3135"/>
      </w:tblGrid>
      <w:tr w:rsidR="00DE69CD">
        <w:tc>
          <w:tcPr>
            <w:tcW w:w="3135" w:type="dxa"/>
            <w:shd w:val="clear" w:color="auto" w:fill="1A3A6E"/>
          </w:tcPr>
          <w:p w:rsidR="00DE69CD" w:rsidRDefault="00000000">
            <w:r>
              <w:rPr>
                <w:b/>
                <w:color w:val="FFFFFF"/>
                <w:sz w:val="18"/>
              </w:rPr>
              <w:t>Fase</w:t>
            </w:r>
          </w:p>
        </w:tc>
        <w:tc>
          <w:tcPr>
            <w:tcW w:w="3135" w:type="dxa"/>
            <w:shd w:val="clear" w:color="auto" w:fill="1A3A6E"/>
          </w:tcPr>
          <w:p w:rsidR="00DE69CD" w:rsidRDefault="00000000">
            <w:r>
              <w:rPr>
                <w:b/>
                <w:color w:val="FFFFFF"/>
                <w:sz w:val="18"/>
              </w:rPr>
              <w:t>Activiteit</w:t>
            </w:r>
          </w:p>
        </w:tc>
        <w:tc>
          <w:tcPr>
            <w:tcW w:w="3135" w:type="dxa"/>
            <w:shd w:val="clear" w:color="auto" w:fill="1A3A6E"/>
          </w:tcPr>
          <w:p w:rsidR="00DE69CD" w:rsidRDefault="00000000">
            <w:r>
              <w:rPr>
                <w:b/>
                <w:color w:val="FFFFFF"/>
                <w:sz w:val="18"/>
              </w:rPr>
              <w:t>Tijd</w:t>
            </w:r>
          </w:p>
        </w:tc>
      </w:tr>
      <w:tr w:rsidR="00DE69CD">
        <w:tc>
          <w:tcPr>
            <w:tcW w:w="3135" w:type="dxa"/>
          </w:tcPr>
          <w:p w:rsidR="00DE69CD" w:rsidRDefault="00000000">
            <w:r>
              <w:rPr>
                <w:sz w:val="18"/>
              </w:rPr>
              <w:t>1</w:t>
            </w:r>
          </w:p>
        </w:tc>
        <w:tc>
          <w:tcPr>
            <w:tcW w:w="3135" w:type="dxa"/>
          </w:tcPr>
          <w:p w:rsidR="00DE69CD" w:rsidRDefault="00000000">
            <w:r>
              <w:rPr>
                <w:sz w:val="18"/>
              </w:rPr>
              <w:t xml:space="preserve">Casus analyseren, </w:t>
            </w:r>
            <w:r>
              <w:rPr>
                <w:rFonts w:ascii="Courier New" w:hAnsi="Courier New"/>
                <w:sz w:val="18"/>
              </w:rPr>
              <w:t>accounts</w:t>
            </w:r>
            <w:r>
              <w:rPr>
                <w:sz w:val="18"/>
              </w:rPr>
              <w:t>-tabel aanmaken in phpMyAdmin via Plesk</w:t>
            </w:r>
          </w:p>
        </w:tc>
        <w:tc>
          <w:tcPr>
            <w:tcW w:w="3135" w:type="dxa"/>
          </w:tcPr>
          <w:p w:rsidR="00DE69CD" w:rsidRDefault="00000000">
            <w:r>
              <w:rPr>
                <w:sz w:val="18"/>
              </w:rPr>
              <w:t>30 min</w:t>
            </w:r>
          </w:p>
        </w:tc>
      </w:tr>
      <w:tr w:rsidR="00DE69CD">
        <w:tc>
          <w:tcPr>
            <w:tcW w:w="3135" w:type="dxa"/>
            <w:shd w:val="clear" w:color="auto" w:fill="F0F4F8"/>
          </w:tcPr>
          <w:p w:rsidR="00DE69CD" w:rsidRDefault="00000000">
            <w:r>
              <w:rPr>
                <w:sz w:val="18"/>
              </w:rPr>
              <w:t>2</w:t>
            </w:r>
          </w:p>
        </w:tc>
        <w:tc>
          <w:tcPr>
            <w:tcW w:w="3135" w:type="dxa"/>
            <w:shd w:val="clear" w:color="auto" w:fill="F0F4F8"/>
          </w:tcPr>
          <w:p w:rsidR="00DE69CD" w:rsidRDefault="00000000">
            <w:r>
              <w:rPr>
                <w:sz w:val="18"/>
              </w:rPr>
              <w:t xml:space="preserve">Routes definiëren: </w:t>
            </w:r>
            <w:r>
              <w:rPr>
                <w:rFonts w:ascii="Courier New" w:hAnsi="Courier New"/>
                <w:sz w:val="18"/>
              </w:rPr>
              <w:t>/</w:t>
            </w:r>
            <w:r>
              <w:rPr>
                <w:sz w:val="18"/>
              </w:rPr>
              <w:t xml:space="preserve">, </w:t>
            </w:r>
            <w:r>
              <w:rPr>
                <w:rFonts w:ascii="Courier New" w:hAnsi="Courier New"/>
                <w:sz w:val="18"/>
              </w:rPr>
              <w:t>/register</w:t>
            </w:r>
            <w:r>
              <w:rPr>
                <w:sz w:val="18"/>
              </w:rPr>
              <w:t xml:space="preserve">, </w:t>
            </w:r>
            <w:r>
              <w:rPr>
                <w:rFonts w:ascii="Courier New" w:hAnsi="Courier New"/>
                <w:sz w:val="18"/>
              </w:rPr>
              <w:t>/login</w:t>
            </w:r>
            <w:r>
              <w:rPr>
                <w:sz w:val="18"/>
              </w:rPr>
              <w:t xml:space="preserve">, </w:t>
            </w:r>
            <w:r>
              <w:rPr>
                <w:rFonts w:ascii="Courier New" w:hAnsi="Courier New"/>
                <w:sz w:val="18"/>
              </w:rPr>
              <w:t>/logout</w:t>
            </w:r>
            <w:r>
              <w:rPr>
                <w:sz w:val="18"/>
              </w:rPr>
              <w:t xml:space="preserve">, </w:t>
            </w:r>
            <w:r>
              <w:rPr>
                <w:rFonts w:ascii="Courier New" w:hAnsi="Courier New"/>
                <w:sz w:val="18"/>
              </w:rPr>
              <w:t>/profile</w:t>
            </w:r>
            <w:r>
              <w:rPr>
                <w:sz w:val="18"/>
              </w:rPr>
              <w:t xml:space="preserve">, </w:t>
            </w:r>
            <w:r>
              <w:rPr>
                <w:rFonts w:ascii="Courier New" w:hAnsi="Courier New"/>
                <w:sz w:val="18"/>
              </w:rPr>
              <w:t>/admin</w:t>
            </w:r>
          </w:p>
        </w:tc>
        <w:tc>
          <w:tcPr>
            <w:tcW w:w="3135" w:type="dxa"/>
            <w:shd w:val="clear" w:color="auto" w:fill="F0F4F8"/>
          </w:tcPr>
          <w:p w:rsidR="00DE69CD" w:rsidRDefault="00000000">
            <w:r>
              <w:rPr>
                <w:sz w:val="18"/>
              </w:rPr>
              <w:t>30 min</w:t>
            </w:r>
          </w:p>
        </w:tc>
      </w:tr>
      <w:tr w:rsidR="00DE69CD">
        <w:tc>
          <w:tcPr>
            <w:tcW w:w="3135" w:type="dxa"/>
          </w:tcPr>
          <w:p w:rsidR="00DE69CD" w:rsidRDefault="00000000">
            <w:r>
              <w:rPr>
                <w:sz w:val="18"/>
              </w:rPr>
              <w:t>3</w:t>
            </w:r>
          </w:p>
        </w:tc>
        <w:tc>
          <w:tcPr>
            <w:tcW w:w="3135" w:type="dxa"/>
          </w:tcPr>
          <w:p w:rsidR="00DE69CD" w:rsidRDefault="00000000">
            <w:r>
              <w:rPr>
                <w:rFonts w:ascii="Courier New" w:hAnsi="Courier New"/>
                <w:sz w:val="18"/>
              </w:rPr>
              <w:t>Account</w:t>
            </w:r>
            <w:r>
              <w:rPr>
                <w:sz w:val="18"/>
              </w:rPr>
              <w:t xml:space="preserve">-model: properties, </w:t>
            </w:r>
            <w:r>
              <w:rPr>
                <w:rFonts w:ascii="Courier New" w:hAnsi="Courier New"/>
                <w:sz w:val="18"/>
              </w:rPr>
              <w:t>save()</w:t>
            </w:r>
            <w:r>
              <w:rPr>
                <w:sz w:val="18"/>
              </w:rPr>
              <w:t xml:space="preserve">, </w:t>
            </w:r>
            <w:r>
              <w:rPr>
                <w:rFonts w:ascii="Courier New" w:hAnsi="Courier New"/>
                <w:sz w:val="18"/>
              </w:rPr>
              <w:t>findByEmail()</w:t>
            </w:r>
            <w:r>
              <w:rPr>
                <w:sz w:val="18"/>
              </w:rPr>
              <w:t xml:space="preserve">, </w:t>
            </w:r>
            <w:r>
              <w:rPr>
                <w:rFonts w:ascii="Courier New" w:hAnsi="Courier New"/>
                <w:sz w:val="18"/>
              </w:rPr>
              <w:t>findById()</w:t>
            </w:r>
            <w:r>
              <w:rPr>
                <w:sz w:val="18"/>
              </w:rPr>
              <w:t xml:space="preserve">, </w:t>
            </w:r>
            <w:r>
              <w:rPr>
                <w:rFonts w:ascii="Courier New" w:hAnsi="Courier New"/>
                <w:sz w:val="18"/>
              </w:rPr>
              <w:t>getAll()</w:t>
            </w:r>
            <w:r>
              <w:rPr>
                <w:sz w:val="18"/>
              </w:rPr>
              <w:t xml:space="preserve">, </w:t>
            </w:r>
            <w:r>
              <w:rPr>
                <w:rFonts w:ascii="Courier New" w:hAnsi="Courier New"/>
                <w:sz w:val="18"/>
              </w:rPr>
              <w:t>delete()</w:t>
            </w:r>
          </w:p>
        </w:tc>
        <w:tc>
          <w:tcPr>
            <w:tcW w:w="3135" w:type="dxa"/>
          </w:tcPr>
          <w:p w:rsidR="00DE69CD" w:rsidRDefault="00000000">
            <w:r>
              <w:rPr>
                <w:sz w:val="18"/>
              </w:rPr>
              <w:t>1 uur</w:t>
            </w:r>
          </w:p>
        </w:tc>
      </w:tr>
      <w:tr w:rsidR="00DE69CD">
        <w:tc>
          <w:tcPr>
            <w:tcW w:w="3135" w:type="dxa"/>
            <w:shd w:val="clear" w:color="auto" w:fill="F0F4F8"/>
          </w:tcPr>
          <w:p w:rsidR="00DE69CD" w:rsidRDefault="00000000">
            <w:r>
              <w:rPr>
                <w:sz w:val="18"/>
              </w:rPr>
              <w:t>4</w:t>
            </w:r>
          </w:p>
        </w:tc>
        <w:tc>
          <w:tcPr>
            <w:tcW w:w="3135" w:type="dxa"/>
            <w:shd w:val="clear" w:color="auto" w:fill="F0F4F8"/>
          </w:tcPr>
          <w:p w:rsidR="00DE69CD" w:rsidRDefault="00000000">
            <w:r>
              <w:rPr>
                <w:rFonts w:ascii="Courier New" w:hAnsi="Courier New"/>
                <w:sz w:val="18"/>
              </w:rPr>
              <w:t>RegistrationController</w:t>
            </w:r>
            <w:r>
              <w:rPr>
                <w:sz w:val="18"/>
              </w:rPr>
              <w:t xml:space="preserve"> + registratieformulier (validatie, wachtwoord-hashing, limietcheck)</w:t>
            </w:r>
          </w:p>
        </w:tc>
        <w:tc>
          <w:tcPr>
            <w:tcW w:w="3135" w:type="dxa"/>
            <w:shd w:val="clear" w:color="auto" w:fill="F0F4F8"/>
          </w:tcPr>
          <w:p w:rsidR="00DE69CD" w:rsidRDefault="00000000">
            <w:r>
              <w:rPr>
                <w:sz w:val="18"/>
              </w:rPr>
              <w:t>1,5 uur</w:t>
            </w:r>
          </w:p>
        </w:tc>
      </w:tr>
      <w:tr w:rsidR="00DE69CD">
        <w:tc>
          <w:tcPr>
            <w:tcW w:w="3135" w:type="dxa"/>
          </w:tcPr>
          <w:p w:rsidR="00DE69CD" w:rsidRDefault="00000000">
            <w:r>
              <w:rPr>
                <w:sz w:val="18"/>
              </w:rPr>
              <w:t>5</w:t>
            </w:r>
          </w:p>
        </w:tc>
        <w:tc>
          <w:tcPr>
            <w:tcW w:w="3135" w:type="dxa"/>
          </w:tcPr>
          <w:p w:rsidR="00DE69CD" w:rsidRDefault="00000000">
            <w:r>
              <w:rPr>
                <w:rFonts w:ascii="Courier New" w:hAnsi="Courier New"/>
                <w:sz w:val="18"/>
              </w:rPr>
              <w:t>AuthController</w:t>
            </w:r>
            <w:r>
              <w:rPr>
                <w:sz w:val="18"/>
              </w:rPr>
              <w:t xml:space="preserve"> (inloggen, sessie aanmaken, uitloggen)</w:t>
            </w:r>
          </w:p>
        </w:tc>
        <w:tc>
          <w:tcPr>
            <w:tcW w:w="3135" w:type="dxa"/>
          </w:tcPr>
          <w:p w:rsidR="00DE69CD" w:rsidRDefault="00000000">
            <w:r>
              <w:rPr>
                <w:sz w:val="18"/>
              </w:rPr>
              <w:t>1 uur</w:t>
            </w:r>
          </w:p>
        </w:tc>
      </w:tr>
      <w:tr w:rsidR="00DE69CD">
        <w:tc>
          <w:tcPr>
            <w:tcW w:w="3135" w:type="dxa"/>
            <w:shd w:val="clear" w:color="auto" w:fill="F0F4F8"/>
          </w:tcPr>
          <w:p w:rsidR="00DE69CD" w:rsidRDefault="00000000">
            <w:r>
              <w:rPr>
                <w:sz w:val="18"/>
              </w:rPr>
              <w:t>6</w:t>
            </w:r>
          </w:p>
        </w:tc>
        <w:tc>
          <w:tcPr>
            <w:tcW w:w="3135" w:type="dxa"/>
            <w:shd w:val="clear" w:color="auto" w:fill="F0F4F8"/>
          </w:tcPr>
          <w:p w:rsidR="00DE69CD" w:rsidRDefault="00000000">
            <w:r>
              <w:rPr>
                <w:rFonts w:ascii="Courier New" w:hAnsi="Courier New"/>
                <w:sz w:val="18"/>
              </w:rPr>
              <w:t>FanController</w:t>
            </w:r>
            <w:r>
              <w:rPr>
                <w:sz w:val="18"/>
              </w:rPr>
              <w:t xml:space="preserve"> (profiel bekijken, gegevens aanpassen, uitschrijven)</w:t>
            </w:r>
          </w:p>
        </w:tc>
        <w:tc>
          <w:tcPr>
            <w:tcW w:w="3135" w:type="dxa"/>
            <w:shd w:val="clear" w:color="auto" w:fill="F0F4F8"/>
          </w:tcPr>
          <w:p w:rsidR="00DE69CD" w:rsidRDefault="00000000">
            <w:r>
              <w:rPr>
                <w:sz w:val="18"/>
              </w:rPr>
              <w:t>1 uur</w:t>
            </w:r>
          </w:p>
        </w:tc>
      </w:tr>
      <w:tr w:rsidR="00DE69CD">
        <w:tc>
          <w:tcPr>
            <w:tcW w:w="3135" w:type="dxa"/>
          </w:tcPr>
          <w:p w:rsidR="00DE69CD" w:rsidRDefault="00000000">
            <w:r>
              <w:rPr>
                <w:sz w:val="18"/>
              </w:rPr>
              <w:t>7</w:t>
            </w:r>
          </w:p>
        </w:tc>
        <w:tc>
          <w:tcPr>
            <w:tcW w:w="3135" w:type="dxa"/>
          </w:tcPr>
          <w:p w:rsidR="00DE69CD" w:rsidRDefault="00000000">
            <w:r>
              <w:rPr>
                <w:rFonts w:ascii="Courier New" w:hAnsi="Courier New"/>
                <w:sz w:val="18"/>
              </w:rPr>
              <w:t>AdminController</w:t>
            </w:r>
            <w:r>
              <w:rPr>
                <w:sz w:val="18"/>
              </w:rPr>
              <w:t xml:space="preserve"> (alle inschrijvingen tonen, verwijderen)</w:t>
            </w:r>
          </w:p>
        </w:tc>
        <w:tc>
          <w:tcPr>
            <w:tcW w:w="3135" w:type="dxa"/>
          </w:tcPr>
          <w:p w:rsidR="00DE69CD" w:rsidRDefault="00000000">
            <w:r>
              <w:rPr>
                <w:sz w:val="18"/>
              </w:rPr>
              <w:t>1 uur</w:t>
            </w:r>
          </w:p>
        </w:tc>
      </w:tr>
      <w:tr w:rsidR="00DE69CD">
        <w:tc>
          <w:tcPr>
            <w:tcW w:w="3135" w:type="dxa"/>
            <w:shd w:val="clear" w:color="auto" w:fill="F0F4F8"/>
          </w:tcPr>
          <w:p w:rsidR="00DE69CD" w:rsidRDefault="00000000">
            <w:r>
              <w:rPr>
                <w:sz w:val="18"/>
              </w:rPr>
              <w:t>8</w:t>
            </w:r>
          </w:p>
        </w:tc>
        <w:tc>
          <w:tcPr>
            <w:tcW w:w="3135" w:type="dxa"/>
            <w:shd w:val="clear" w:color="auto" w:fill="F0F4F8"/>
          </w:tcPr>
          <w:p w:rsidR="00DE69CD" w:rsidRDefault="00000000">
            <w:r>
              <w:rPr>
                <w:sz w:val="18"/>
              </w:rPr>
              <w:t xml:space="preserve">Twig-views aanmaken: </w:t>
            </w:r>
            <w:r>
              <w:rPr>
                <w:rFonts w:ascii="Courier New" w:hAnsi="Courier New"/>
                <w:sz w:val="18"/>
              </w:rPr>
              <w:t>home</w:t>
            </w:r>
            <w:r>
              <w:rPr>
                <w:sz w:val="18"/>
              </w:rPr>
              <w:t xml:space="preserve">, </w:t>
            </w:r>
            <w:r>
              <w:rPr>
                <w:rFonts w:ascii="Courier New" w:hAnsi="Courier New"/>
                <w:sz w:val="18"/>
              </w:rPr>
              <w:t>register</w:t>
            </w:r>
            <w:r>
              <w:rPr>
                <w:sz w:val="18"/>
              </w:rPr>
              <w:t xml:space="preserve">, </w:t>
            </w:r>
            <w:r>
              <w:rPr>
                <w:rFonts w:ascii="Courier New" w:hAnsi="Courier New"/>
                <w:sz w:val="18"/>
              </w:rPr>
              <w:t>login</w:t>
            </w:r>
            <w:r>
              <w:rPr>
                <w:sz w:val="18"/>
              </w:rPr>
              <w:t xml:space="preserve">, </w:t>
            </w:r>
            <w:r>
              <w:rPr>
                <w:rFonts w:ascii="Courier New" w:hAnsi="Courier New"/>
                <w:sz w:val="18"/>
              </w:rPr>
              <w:t>profile</w:t>
            </w:r>
            <w:r>
              <w:rPr>
                <w:sz w:val="18"/>
              </w:rPr>
              <w:t xml:space="preserve">, </w:t>
            </w:r>
            <w:r>
              <w:rPr>
                <w:rFonts w:ascii="Courier New" w:hAnsi="Courier New"/>
                <w:sz w:val="18"/>
              </w:rPr>
              <w:t>admin</w:t>
            </w:r>
          </w:p>
        </w:tc>
        <w:tc>
          <w:tcPr>
            <w:tcW w:w="3135" w:type="dxa"/>
            <w:shd w:val="clear" w:color="auto" w:fill="F0F4F8"/>
          </w:tcPr>
          <w:p w:rsidR="00DE69CD" w:rsidRDefault="00000000">
            <w:r>
              <w:rPr>
                <w:sz w:val="18"/>
              </w:rPr>
              <w:t>1,5 uur</w:t>
            </w:r>
          </w:p>
        </w:tc>
      </w:tr>
      <w:tr w:rsidR="00DE69CD">
        <w:tc>
          <w:tcPr>
            <w:tcW w:w="3135" w:type="dxa"/>
          </w:tcPr>
          <w:p w:rsidR="00DE69CD" w:rsidRDefault="00000000">
            <w:r>
              <w:rPr>
                <w:sz w:val="18"/>
              </w:rPr>
              <w:t>9</w:t>
            </w:r>
          </w:p>
        </w:tc>
        <w:tc>
          <w:tcPr>
            <w:tcW w:w="3135" w:type="dxa"/>
          </w:tcPr>
          <w:p w:rsidR="00DE69CD" w:rsidRDefault="00000000">
            <w:r>
              <w:rPr>
                <w:b/>
                <w:sz w:val="18"/>
              </w:rPr>
              <w:t>Eerste testmoment</w:t>
            </w:r>
            <w:r>
              <w:rPr>
                <w:sz w:val="18"/>
              </w:rPr>
              <w:t xml:space="preserve"> — routes, formulieren, sessies, database-opslag controleren</w:t>
            </w:r>
          </w:p>
        </w:tc>
        <w:tc>
          <w:tcPr>
            <w:tcW w:w="3135" w:type="dxa"/>
          </w:tcPr>
          <w:p w:rsidR="00DE69CD" w:rsidRDefault="00000000">
            <w:r>
              <w:rPr>
                <w:sz w:val="18"/>
              </w:rPr>
              <w:t>30 min</w:t>
            </w:r>
          </w:p>
        </w:tc>
      </w:tr>
      <w:tr w:rsidR="00DE69CD">
        <w:tc>
          <w:tcPr>
            <w:tcW w:w="3135" w:type="dxa"/>
            <w:shd w:val="clear" w:color="auto" w:fill="F0F4F8"/>
          </w:tcPr>
          <w:p w:rsidR="00DE69CD" w:rsidRDefault="00000000">
            <w:r>
              <w:rPr>
                <w:sz w:val="18"/>
              </w:rPr>
              <w:t>10</w:t>
            </w:r>
          </w:p>
        </w:tc>
        <w:tc>
          <w:tcPr>
            <w:tcW w:w="3135" w:type="dxa"/>
            <w:shd w:val="clear" w:color="auto" w:fill="F0F4F8"/>
          </w:tcPr>
          <w:p w:rsidR="00DE69CD" w:rsidRDefault="00000000">
            <w:r>
              <w:rPr>
                <w:sz w:val="18"/>
              </w:rPr>
              <w:t>Foutafhandeling, invoervalidatie, sessiebeveiliging per pagina</w:t>
            </w:r>
          </w:p>
        </w:tc>
        <w:tc>
          <w:tcPr>
            <w:tcW w:w="3135" w:type="dxa"/>
            <w:shd w:val="clear" w:color="auto" w:fill="F0F4F8"/>
          </w:tcPr>
          <w:p w:rsidR="00DE69CD" w:rsidRDefault="00000000">
            <w:r>
              <w:rPr>
                <w:sz w:val="18"/>
              </w:rPr>
              <w:t>45 min</w:t>
            </w:r>
          </w:p>
        </w:tc>
      </w:tr>
      <w:tr w:rsidR="00DE69CD">
        <w:tc>
          <w:tcPr>
            <w:tcW w:w="3135" w:type="dxa"/>
          </w:tcPr>
          <w:p w:rsidR="00DE69CD" w:rsidRDefault="00000000">
            <w:r>
              <w:rPr>
                <w:sz w:val="18"/>
              </w:rPr>
              <w:t>11</w:t>
            </w:r>
          </w:p>
        </w:tc>
        <w:tc>
          <w:tcPr>
            <w:tcW w:w="3135" w:type="dxa"/>
          </w:tcPr>
          <w:p w:rsidR="00DE69CD" w:rsidRDefault="00000000">
            <w:r>
              <w:rPr>
                <w:sz w:val="18"/>
              </w:rPr>
              <w:t>Basisopmaak via CSS CDN (Bootstrap of Pico CSS)</w:t>
            </w:r>
          </w:p>
        </w:tc>
        <w:tc>
          <w:tcPr>
            <w:tcW w:w="3135" w:type="dxa"/>
          </w:tcPr>
          <w:p w:rsidR="00DE69CD" w:rsidRDefault="00000000">
            <w:r>
              <w:rPr>
                <w:sz w:val="18"/>
              </w:rPr>
              <w:t>45 min</w:t>
            </w:r>
          </w:p>
        </w:tc>
      </w:tr>
      <w:tr w:rsidR="00DE69CD">
        <w:tc>
          <w:tcPr>
            <w:tcW w:w="3135" w:type="dxa"/>
            <w:shd w:val="clear" w:color="auto" w:fill="F0F4F8"/>
          </w:tcPr>
          <w:p w:rsidR="00DE69CD" w:rsidRDefault="00000000">
            <w:r>
              <w:rPr>
                <w:sz w:val="18"/>
              </w:rPr>
              <w:t>12</w:t>
            </w:r>
          </w:p>
        </w:tc>
        <w:tc>
          <w:tcPr>
            <w:tcW w:w="3135" w:type="dxa"/>
            <w:shd w:val="clear" w:color="auto" w:fill="F0F4F8"/>
          </w:tcPr>
          <w:p w:rsidR="00DE69CD" w:rsidRDefault="00000000">
            <w:r>
              <w:rPr>
                <w:b/>
                <w:sz w:val="18"/>
              </w:rPr>
              <w:t>Tweede testmoment</w:t>
            </w:r>
            <w:r>
              <w:rPr>
                <w:sz w:val="18"/>
              </w:rPr>
              <w:t xml:space="preserve"> — alle use cases volledig doorlopen</w:t>
            </w:r>
          </w:p>
        </w:tc>
        <w:tc>
          <w:tcPr>
            <w:tcW w:w="3135" w:type="dxa"/>
            <w:shd w:val="clear" w:color="auto" w:fill="F0F4F8"/>
          </w:tcPr>
          <w:p w:rsidR="00DE69CD" w:rsidRDefault="00000000">
            <w:r>
              <w:rPr>
                <w:sz w:val="18"/>
              </w:rPr>
              <w:t>30 min</w:t>
            </w:r>
          </w:p>
        </w:tc>
      </w:tr>
      <w:tr w:rsidR="00DE69CD">
        <w:tc>
          <w:tcPr>
            <w:tcW w:w="3135" w:type="dxa"/>
          </w:tcPr>
          <w:p w:rsidR="00DE69CD" w:rsidRDefault="00000000">
            <w:r>
              <w:rPr>
                <w:sz w:val="18"/>
              </w:rPr>
              <w:t>13</w:t>
            </w:r>
          </w:p>
        </w:tc>
        <w:tc>
          <w:tcPr>
            <w:tcW w:w="3135" w:type="dxa"/>
          </w:tcPr>
          <w:p w:rsidR="00DE69CD" w:rsidRDefault="00000000">
            <w:r>
              <w:rPr>
                <w:sz w:val="18"/>
              </w:rPr>
              <w:t>Buffer voor onverwachte problemen</w:t>
            </w:r>
          </w:p>
        </w:tc>
        <w:tc>
          <w:tcPr>
            <w:tcW w:w="3135" w:type="dxa"/>
          </w:tcPr>
          <w:p w:rsidR="00DE69CD" w:rsidRDefault="00000000">
            <w:r>
              <w:rPr>
                <w:sz w:val="18"/>
              </w:rPr>
              <w:t>1,5 uur</w:t>
            </w:r>
          </w:p>
        </w:tc>
      </w:tr>
      <w:tr w:rsidR="00DE69CD">
        <w:tc>
          <w:tcPr>
            <w:tcW w:w="3135" w:type="dxa"/>
            <w:shd w:val="clear" w:color="auto" w:fill="F0F4F8"/>
          </w:tcPr>
          <w:p w:rsidR="00DE69CD" w:rsidRDefault="00000000">
            <w:r>
              <w:rPr>
                <w:sz w:val="18"/>
              </w:rPr>
              <w:t>14</w:t>
            </w:r>
          </w:p>
        </w:tc>
        <w:tc>
          <w:tcPr>
            <w:tcW w:w="3135" w:type="dxa"/>
            <w:shd w:val="clear" w:color="auto" w:fill="F0F4F8"/>
          </w:tcPr>
          <w:p w:rsidR="00DE69CD" w:rsidRDefault="00000000">
            <w:r>
              <w:rPr>
                <w:sz w:val="18"/>
              </w:rPr>
              <w:t>Code opschonen, commentaar, code-conventies controleren</w:t>
            </w:r>
          </w:p>
        </w:tc>
        <w:tc>
          <w:tcPr>
            <w:tcW w:w="3135" w:type="dxa"/>
            <w:shd w:val="clear" w:color="auto" w:fill="F0F4F8"/>
          </w:tcPr>
          <w:p w:rsidR="00DE69CD" w:rsidRDefault="00000000">
            <w:r>
              <w:rPr>
                <w:sz w:val="18"/>
              </w:rPr>
              <w:t>30 min</w:t>
            </w:r>
          </w:p>
        </w:tc>
      </w:tr>
      <w:tr w:rsidR="00DE69CD">
        <w:tc>
          <w:tcPr>
            <w:tcW w:w="3135" w:type="dxa"/>
          </w:tcPr>
          <w:p w:rsidR="00DE69CD" w:rsidRDefault="00000000">
            <w:r>
              <w:rPr>
                <w:b/>
                <w:sz w:val="18"/>
              </w:rPr>
              <w:t>Totaal</w:t>
            </w:r>
          </w:p>
        </w:tc>
        <w:tc>
          <w:tcPr>
            <w:tcW w:w="3135" w:type="dxa"/>
          </w:tcPr>
          <w:p w:rsidR="00DE69CD" w:rsidRDefault="00DE69CD"/>
        </w:tc>
        <w:tc>
          <w:tcPr>
            <w:tcW w:w="3135" w:type="dxa"/>
          </w:tcPr>
          <w:p w:rsidR="00DE69CD" w:rsidRDefault="00000000">
            <w:r>
              <w:rPr>
                <w:b/>
                <w:sz w:val="18"/>
              </w:rPr>
              <w:t>13 uur</w:t>
            </w:r>
          </w:p>
        </w:tc>
      </w:tr>
    </w:tbl>
    <w:p w:rsidR="001A19AC" w:rsidRPr="001A19AC" w:rsidRDefault="00EF219D" w:rsidP="001A19AC">
      <w:pPr>
        <w:pStyle w:val="NoSpacing"/>
        <w:pBdr>
          <w:left w:val="single" w:sz="8" w:space="4" w:color="4472C4"/>
        </w:pBdr>
        <w:ind w:left="720"/>
        <w:rPr>
          <w:i/>
          <w:color w:val="444455"/>
        </w:rPr>
      </w:pPr>
      <w:proofErr w:type="spellStart"/>
      <w:r>
        <w:rPr>
          <w:i/>
          <w:color w:val="444455"/>
        </w:rPr>
        <w:lastRenderedPageBreak/>
        <w:t>Testmomenten</w:t>
      </w:r>
      <w:proofErr w:type="spellEnd"/>
      <w:r>
        <w:rPr>
          <w:i/>
          <w:color w:val="444455"/>
        </w:rPr>
        <w:t xml:space="preserve"> </w:t>
      </w:r>
      <w:proofErr w:type="spellStart"/>
      <w:r>
        <w:rPr>
          <w:i/>
          <w:color w:val="444455"/>
        </w:rPr>
        <w:t>zijn</w:t>
      </w:r>
      <w:proofErr w:type="spellEnd"/>
      <w:r>
        <w:rPr>
          <w:i/>
          <w:color w:val="444455"/>
        </w:rPr>
        <w:t xml:space="preserve"> </w:t>
      </w:r>
      <w:proofErr w:type="spellStart"/>
      <w:r>
        <w:rPr>
          <w:i/>
          <w:color w:val="444455"/>
        </w:rPr>
        <w:t>bewust</w:t>
      </w:r>
      <w:proofErr w:type="spellEnd"/>
      <w:r>
        <w:rPr>
          <w:i/>
          <w:color w:val="444455"/>
        </w:rPr>
        <w:t xml:space="preserve"> </w:t>
      </w:r>
      <w:proofErr w:type="spellStart"/>
      <w:r>
        <w:rPr>
          <w:i/>
          <w:color w:val="444455"/>
        </w:rPr>
        <w:t>ingepland</w:t>
      </w:r>
      <w:proofErr w:type="spellEnd"/>
      <w:r>
        <w:rPr>
          <w:i/>
          <w:color w:val="444455"/>
        </w:rPr>
        <w:t xml:space="preserve"> </w:t>
      </w:r>
      <w:proofErr w:type="spellStart"/>
      <w:r>
        <w:rPr>
          <w:i/>
          <w:color w:val="444455"/>
        </w:rPr>
        <w:t>tijdens</w:t>
      </w:r>
      <w:proofErr w:type="spellEnd"/>
      <w:r>
        <w:rPr>
          <w:i/>
          <w:color w:val="444455"/>
        </w:rPr>
        <w:t xml:space="preserve"> de </w:t>
      </w:r>
      <w:proofErr w:type="spellStart"/>
      <w:r>
        <w:rPr>
          <w:i/>
          <w:color w:val="444455"/>
        </w:rPr>
        <w:t>realisatie</w:t>
      </w:r>
      <w:proofErr w:type="spellEnd"/>
      <w:r>
        <w:rPr>
          <w:i/>
          <w:color w:val="444455"/>
        </w:rPr>
        <w:t xml:space="preserve"> — </w:t>
      </w:r>
      <w:proofErr w:type="spellStart"/>
      <w:r>
        <w:rPr>
          <w:i/>
          <w:color w:val="444455"/>
        </w:rPr>
        <w:t>niet</w:t>
      </w:r>
      <w:proofErr w:type="spellEnd"/>
      <w:r>
        <w:rPr>
          <w:i/>
          <w:color w:val="444455"/>
        </w:rPr>
        <w:t xml:space="preserve"> </w:t>
      </w:r>
      <w:proofErr w:type="spellStart"/>
      <w:r>
        <w:rPr>
          <w:i/>
          <w:color w:val="444455"/>
        </w:rPr>
        <w:t>alleen</w:t>
      </w:r>
      <w:proofErr w:type="spellEnd"/>
      <w:r>
        <w:rPr>
          <w:i/>
          <w:color w:val="444455"/>
        </w:rPr>
        <w:t xml:space="preserve"> </w:t>
      </w:r>
      <w:proofErr w:type="spellStart"/>
      <w:r>
        <w:rPr>
          <w:i/>
          <w:color w:val="444455"/>
        </w:rPr>
        <w:t>aan</w:t>
      </w:r>
      <w:proofErr w:type="spellEnd"/>
      <w:r>
        <w:rPr>
          <w:i/>
          <w:color w:val="444455"/>
        </w:rPr>
        <w:t xml:space="preserve"> het </w:t>
      </w:r>
      <w:proofErr w:type="spellStart"/>
      <w:r>
        <w:rPr>
          <w:i/>
          <w:color w:val="444455"/>
        </w:rPr>
        <w:t>einde</w:t>
      </w:r>
      <w:proofErr w:type="spellEnd"/>
      <w:r>
        <w:rPr>
          <w:i/>
          <w:color w:val="444455"/>
        </w:rPr>
        <w:t xml:space="preserve">. </w:t>
      </w:r>
      <w:r>
        <w:rPr>
          <w:i/>
          <w:color w:val="444455"/>
        </w:rPr>
        <w:t xml:space="preserve">De buffer van 1,5 </w:t>
      </w:r>
      <w:proofErr w:type="spellStart"/>
      <w:r>
        <w:rPr>
          <w:i/>
          <w:color w:val="444455"/>
        </w:rPr>
        <w:t>uur</w:t>
      </w:r>
      <w:proofErr w:type="spellEnd"/>
      <w:r>
        <w:rPr>
          <w:i/>
          <w:color w:val="444455"/>
        </w:rPr>
        <w:t xml:space="preserve"> </w:t>
      </w:r>
      <w:proofErr w:type="spellStart"/>
      <w:r>
        <w:rPr>
          <w:i/>
          <w:color w:val="444455"/>
        </w:rPr>
        <w:t>wordt</w:t>
      </w:r>
      <w:proofErr w:type="spellEnd"/>
      <w:r>
        <w:rPr>
          <w:i/>
          <w:color w:val="444455"/>
        </w:rPr>
        <w:t xml:space="preserve"> </w:t>
      </w:r>
      <w:proofErr w:type="spellStart"/>
      <w:r>
        <w:rPr>
          <w:i/>
          <w:color w:val="444455"/>
        </w:rPr>
        <w:t>ingezet</w:t>
      </w:r>
      <w:proofErr w:type="spellEnd"/>
      <w:r>
        <w:rPr>
          <w:i/>
          <w:color w:val="444455"/>
        </w:rPr>
        <w:t xml:space="preserve"> </w:t>
      </w:r>
      <w:proofErr w:type="spellStart"/>
      <w:r>
        <w:rPr>
          <w:i/>
          <w:color w:val="444455"/>
        </w:rPr>
        <w:t>als</w:t>
      </w:r>
      <w:proofErr w:type="spellEnd"/>
      <w:r>
        <w:rPr>
          <w:i/>
          <w:color w:val="444455"/>
        </w:rPr>
        <w:t xml:space="preserve"> </w:t>
      </w:r>
      <w:proofErr w:type="spellStart"/>
      <w:r>
        <w:rPr>
          <w:i/>
          <w:color w:val="444455"/>
        </w:rPr>
        <w:t>een</w:t>
      </w:r>
      <w:proofErr w:type="spellEnd"/>
      <w:r>
        <w:rPr>
          <w:i/>
          <w:color w:val="444455"/>
        </w:rPr>
        <w:t xml:space="preserve"> </w:t>
      </w:r>
      <w:proofErr w:type="spellStart"/>
      <w:r>
        <w:rPr>
          <w:i/>
          <w:color w:val="444455"/>
        </w:rPr>
        <w:t>eerdere</w:t>
      </w:r>
      <w:proofErr w:type="spellEnd"/>
      <w:r>
        <w:rPr>
          <w:i/>
          <w:color w:val="444455"/>
        </w:rPr>
        <w:t xml:space="preserve"> </w:t>
      </w:r>
      <w:proofErr w:type="spellStart"/>
      <w:r>
        <w:rPr>
          <w:i/>
          <w:color w:val="444455"/>
        </w:rPr>
        <w:t>fase</w:t>
      </w:r>
      <w:proofErr w:type="spellEnd"/>
      <w:r>
        <w:rPr>
          <w:i/>
          <w:color w:val="444455"/>
        </w:rPr>
        <w:t xml:space="preserve"> </w:t>
      </w:r>
      <w:proofErr w:type="spellStart"/>
      <w:r>
        <w:rPr>
          <w:i/>
          <w:color w:val="444455"/>
        </w:rPr>
        <w:t>uitloopt</w:t>
      </w:r>
      <w:proofErr w:type="spellEnd"/>
      <w:r w:rsidR="001A19AC">
        <w:rPr>
          <w:i/>
          <w:color w:val="444455"/>
        </w:rPr>
        <w:t>.</w:t>
      </w:r>
    </w:p>
    <w:p w:rsidR="00EF219D" w:rsidRDefault="001A19AC" w:rsidP="00EF219D">
      <w:pPr>
        <w:pStyle w:val="Heading2"/>
      </w:pPr>
      <w:r>
        <w:br/>
      </w:r>
      <w:r>
        <w:br/>
      </w:r>
      <w:r w:rsidR="00EF219D">
        <w:t xml:space="preserve">2.1 </w:t>
      </w:r>
      <w:proofErr w:type="spellStart"/>
      <w:r w:rsidR="00EF219D">
        <w:t>g</w:t>
      </w:r>
      <w:r w:rsidR="00EF219D">
        <w:t>ekozen</w:t>
      </w:r>
      <w:proofErr w:type="spellEnd"/>
      <w:r w:rsidR="00EF219D">
        <w:t xml:space="preserve"> </w:t>
      </w:r>
      <w:proofErr w:type="spellStart"/>
      <w:r w:rsidR="00EF219D">
        <w:t>applicatietype</w:t>
      </w:r>
      <w:proofErr w:type="spellEnd"/>
      <w:r w:rsidR="00EF219D">
        <w:t xml:space="preserve">: </w:t>
      </w:r>
      <w:proofErr w:type="spellStart"/>
      <w:r w:rsidR="00EF219D">
        <w:t>Webapplicatie</w:t>
      </w:r>
      <w:proofErr w:type="spellEnd"/>
      <w:r w:rsidR="00EF219D">
        <w:t xml:space="preserve"> (PHP — server-side rendered)</w:t>
      </w:r>
    </w:p>
    <w:p w:rsidR="00EF219D" w:rsidRPr="00EF219D" w:rsidRDefault="00EF219D" w:rsidP="00EF219D">
      <w:pPr>
        <w:pStyle w:val="Heading4"/>
        <w:rPr>
          <w:color w:val="auto"/>
        </w:rPr>
      </w:pPr>
      <w:proofErr w:type="spellStart"/>
      <w:r w:rsidRPr="00EF219D">
        <w:rPr>
          <w:color w:val="auto"/>
        </w:rPr>
        <w:t>Motivatie</w:t>
      </w:r>
      <w:proofErr w:type="spellEnd"/>
      <w:r w:rsidRPr="00EF219D">
        <w:rPr>
          <w:color w:val="auto"/>
        </w:rPr>
        <w:t>:</w:t>
      </w:r>
    </w:p>
    <w:p w:rsidR="00EF219D" w:rsidRPr="00EF219D" w:rsidRDefault="00EF219D" w:rsidP="00EF219D">
      <w:pPr>
        <w:pStyle w:val="Heading4"/>
        <w:rPr>
          <w:b w:val="0"/>
          <w:bCs w:val="0"/>
          <w:color w:val="auto"/>
        </w:rPr>
      </w:pPr>
      <w:r w:rsidRPr="00EF219D">
        <w:rPr>
          <w:b w:val="0"/>
          <w:bCs w:val="0"/>
          <w:color w:val="auto"/>
        </w:rPr>
        <w:t xml:space="preserve">De </w:t>
      </w:r>
      <w:proofErr w:type="spellStart"/>
      <w:r w:rsidRPr="00EF219D">
        <w:rPr>
          <w:b w:val="0"/>
          <w:bCs w:val="0"/>
          <w:color w:val="auto"/>
        </w:rPr>
        <w:t>gekozen</w:t>
      </w:r>
      <w:proofErr w:type="spellEnd"/>
      <w:r w:rsidRPr="00EF219D">
        <w:rPr>
          <w:b w:val="0"/>
          <w:bCs w:val="0"/>
          <w:color w:val="auto"/>
        </w:rPr>
        <w:t xml:space="preserve"> </w:t>
      </w:r>
      <w:proofErr w:type="spellStart"/>
      <w:r w:rsidRPr="00EF219D">
        <w:rPr>
          <w:b w:val="0"/>
          <w:bCs w:val="0"/>
          <w:color w:val="auto"/>
        </w:rPr>
        <w:t>aanpak</w:t>
      </w:r>
      <w:proofErr w:type="spellEnd"/>
      <w:r w:rsidRPr="00EF219D">
        <w:rPr>
          <w:b w:val="0"/>
          <w:bCs w:val="0"/>
          <w:color w:val="auto"/>
        </w:rPr>
        <w:t xml:space="preserve"> is </w:t>
      </w:r>
      <w:proofErr w:type="spellStart"/>
      <w:r w:rsidRPr="00EF219D">
        <w:rPr>
          <w:b w:val="0"/>
          <w:bCs w:val="0"/>
          <w:color w:val="auto"/>
        </w:rPr>
        <w:t>een</w:t>
      </w:r>
      <w:proofErr w:type="spellEnd"/>
      <w:r w:rsidRPr="00EF219D">
        <w:rPr>
          <w:b w:val="0"/>
          <w:bCs w:val="0"/>
          <w:color w:val="auto"/>
        </w:rPr>
        <w:t xml:space="preserve"> server-side </w:t>
      </w:r>
      <w:proofErr w:type="spellStart"/>
      <w:r w:rsidRPr="00EF219D">
        <w:rPr>
          <w:b w:val="0"/>
          <w:bCs w:val="0"/>
          <w:color w:val="auto"/>
        </w:rPr>
        <w:t>webapplicatie</w:t>
      </w:r>
      <w:proofErr w:type="spellEnd"/>
      <w:r w:rsidRPr="00EF219D">
        <w:rPr>
          <w:b w:val="0"/>
          <w:bCs w:val="0"/>
          <w:color w:val="auto"/>
        </w:rPr>
        <w:t xml:space="preserve"> </w:t>
      </w:r>
      <w:proofErr w:type="spellStart"/>
      <w:r w:rsidRPr="00EF219D">
        <w:rPr>
          <w:b w:val="0"/>
          <w:bCs w:val="0"/>
          <w:color w:val="auto"/>
        </w:rPr>
        <w:t>gebouwd</w:t>
      </w:r>
      <w:proofErr w:type="spellEnd"/>
      <w:r w:rsidRPr="00EF219D">
        <w:rPr>
          <w:b w:val="0"/>
          <w:bCs w:val="0"/>
          <w:color w:val="auto"/>
        </w:rPr>
        <w:t xml:space="preserve"> op </w:t>
      </w:r>
      <w:proofErr w:type="spellStart"/>
      <w:r w:rsidRPr="00EF219D">
        <w:rPr>
          <w:b w:val="0"/>
          <w:bCs w:val="0"/>
          <w:color w:val="auto"/>
        </w:rPr>
        <w:t>een</w:t>
      </w:r>
      <w:proofErr w:type="spellEnd"/>
      <w:r w:rsidRPr="00EF219D">
        <w:rPr>
          <w:b w:val="0"/>
          <w:bCs w:val="0"/>
          <w:color w:val="auto"/>
        </w:rPr>
        <w:t xml:space="preserve"> </w:t>
      </w:r>
      <w:proofErr w:type="spellStart"/>
      <w:r w:rsidRPr="00EF219D">
        <w:rPr>
          <w:b w:val="0"/>
          <w:bCs w:val="0"/>
          <w:color w:val="auto"/>
        </w:rPr>
        <w:t>zelfgebouwd</w:t>
      </w:r>
      <w:proofErr w:type="spellEnd"/>
      <w:r w:rsidRPr="00EF219D">
        <w:rPr>
          <w:b w:val="0"/>
          <w:bCs w:val="0"/>
          <w:color w:val="auto"/>
        </w:rPr>
        <w:t xml:space="preserve"> PHP micro-framework.</w:t>
      </w:r>
      <w:r>
        <w:rPr>
          <w:b w:val="0"/>
          <w:bCs w:val="0"/>
          <w:color w:val="auto"/>
        </w:rPr>
        <w:br/>
      </w:r>
      <w:proofErr w:type="spellStart"/>
      <w:r w:rsidRPr="00EF219D">
        <w:rPr>
          <w:b w:val="0"/>
          <w:bCs w:val="0"/>
          <w:color w:val="auto"/>
        </w:rPr>
        <w:t>Dit</w:t>
      </w:r>
      <w:proofErr w:type="spellEnd"/>
      <w:r w:rsidRPr="00EF219D">
        <w:rPr>
          <w:b w:val="0"/>
          <w:bCs w:val="0"/>
          <w:color w:val="auto"/>
        </w:rPr>
        <w:t xml:space="preserve"> is </w:t>
      </w:r>
      <w:proofErr w:type="spellStart"/>
      <w:r w:rsidRPr="00EF219D">
        <w:rPr>
          <w:b w:val="0"/>
          <w:bCs w:val="0"/>
          <w:color w:val="auto"/>
        </w:rPr>
        <w:t>een</w:t>
      </w:r>
      <w:proofErr w:type="spellEnd"/>
      <w:r w:rsidRPr="00EF219D">
        <w:rPr>
          <w:b w:val="0"/>
          <w:bCs w:val="0"/>
          <w:color w:val="auto"/>
        </w:rPr>
        <w:t xml:space="preserve"> </w:t>
      </w:r>
      <w:proofErr w:type="spellStart"/>
      <w:r w:rsidRPr="00EF219D">
        <w:rPr>
          <w:b w:val="0"/>
          <w:bCs w:val="0"/>
          <w:color w:val="auto"/>
        </w:rPr>
        <w:t>bewuste</w:t>
      </w:r>
      <w:proofErr w:type="spellEnd"/>
      <w:r w:rsidRPr="00EF219D">
        <w:rPr>
          <w:b w:val="0"/>
          <w:bCs w:val="0"/>
          <w:color w:val="auto"/>
        </w:rPr>
        <w:t xml:space="preserve"> </w:t>
      </w:r>
      <w:proofErr w:type="spellStart"/>
      <w:r w:rsidRPr="00EF219D">
        <w:rPr>
          <w:b w:val="0"/>
          <w:bCs w:val="0"/>
          <w:color w:val="auto"/>
        </w:rPr>
        <w:t>keuze</w:t>
      </w:r>
      <w:proofErr w:type="spellEnd"/>
      <w:r w:rsidRPr="00EF219D">
        <w:rPr>
          <w:b w:val="0"/>
          <w:bCs w:val="0"/>
          <w:color w:val="auto"/>
        </w:rPr>
        <w:t xml:space="preserve"> op basis van de </w:t>
      </w:r>
      <w:proofErr w:type="spellStart"/>
      <w:r w:rsidRPr="00EF219D">
        <w:rPr>
          <w:b w:val="0"/>
          <w:bCs w:val="0"/>
          <w:color w:val="auto"/>
        </w:rPr>
        <w:t>volgende</w:t>
      </w:r>
      <w:proofErr w:type="spellEnd"/>
      <w:r w:rsidRPr="00EF219D">
        <w:rPr>
          <w:b w:val="0"/>
          <w:bCs w:val="0"/>
          <w:color w:val="auto"/>
        </w:rPr>
        <w:t xml:space="preserve"> </w:t>
      </w:r>
      <w:proofErr w:type="spellStart"/>
      <w:r w:rsidRPr="00EF219D">
        <w:rPr>
          <w:b w:val="0"/>
          <w:bCs w:val="0"/>
          <w:color w:val="auto"/>
        </w:rPr>
        <w:t>argumenten</w:t>
      </w:r>
      <w:proofErr w:type="spellEnd"/>
      <w:r w:rsidRPr="00EF219D">
        <w:rPr>
          <w:b w:val="0"/>
          <w:bCs w:val="0"/>
          <w:color w:val="auto"/>
        </w:rPr>
        <w:t>:</w:t>
      </w:r>
    </w:p>
    <w:p w:rsidR="00EF219D" w:rsidRPr="00EF219D" w:rsidRDefault="00EF219D" w:rsidP="00EF219D">
      <w:pPr>
        <w:pStyle w:val="Heading4"/>
        <w:numPr>
          <w:ilvl w:val="0"/>
          <w:numId w:val="10"/>
        </w:numPr>
        <w:rPr>
          <w:b w:val="0"/>
          <w:bCs w:val="0"/>
          <w:color w:val="auto"/>
        </w:rPr>
      </w:pPr>
      <w:r w:rsidRPr="00EF219D">
        <w:rPr>
          <w:b w:val="0"/>
          <w:bCs w:val="0"/>
          <w:color w:val="auto"/>
        </w:rPr>
        <w:t xml:space="preserve">PHP </w:t>
      </w:r>
      <w:proofErr w:type="spellStart"/>
      <w:r w:rsidRPr="00EF219D">
        <w:rPr>
          <w:b w:val="0"/>
          <w:bCs w:val="0"/>
          <w:color w:val="auto"/>
        </w:rPr>
        <w:t>draait</w:t>
      </w:r>
      <w:proofErr w:type="spellEnd"/>
      <w:r w:rsidRPr="00EF219D">
        <w:rPr>
          <w:b w:val="0"/>
          <w:bCs w:val="0"/>
          <w:color w:val="auto"/>
        </w:rPr>
        <w:t xml:space="preserve"> via de school webserver op </w:t>
      </w:r>
      <w:proofErr w:type="spellStart"/>
      <w:r w:rsidRPr="00EF219D">
        <w:rPr>
          <w:b w:val="0"/>
          <w:bCs w:val="0"/>
          <w:color w:val="auto"/>
        </w:rPr>
        <w:t>plesk</w:t>
      </w:r>
      <w:proofErr w:type="spellEnd"/>
      <w:r w:rsidRPr="00EF219D">
        <w:rPr>
          <w:b w:val="0"/>
          <w:bCs w:val="0"/>
          <w:color w:val="auto"/>
        </w:rPr>
        <w:t xml:space="preserve"> </w:t>
      </w:r>
    </w:p>
    <w:p w:rsidR="00EF219D" w:rsidRPr="00EF219D" w:rsidRDefault="00EF219D" w:rsidP="00EF219D">
      <w:pPr>
        <w:pStyle w:val="Heading4"/>
        <w:numPr>
          <w:ilvl w:val="0"/>
          <w:numId w:val="10"/>
        </w:numPr>
        <w:rPr>
          <w:b w:val="0"/>
          <w:bCs w:val="0"/>
          <w:color w:val="auto"/>
        </w:rPr>
      </w:pPr>
      <w:r w:rsidRPr="00EF219D">
        <w:rPr>
          <w:b w:val="0"/>
          <w:bCs w:val="0"/>
          <w:color w:val="auto"/>
        </w:rPr>
        <w:t xml:space="preserve">Een </w:t>
      </w:r>
      <w:proofErr w:type="spellStart"/>
      <w:r w:rsidRPr="00EF219D">
        <w:rPr>
          <w:b w:val="0"/>
          <w:bCs w:val="0"/>
          <w:color w:val="auto"/>
        </w:rPr>
        <w:t>webapplicatie</w:t>
      </w:r>
      <w:proofErr w:type="spellEnd"/>
      <w:r w:rsidRPr="00EF219D">
        <w:rPr>
          <w:b w:val="0"/>
          <w:bCs w:val="0"/>
          <w:color w:val="auto"/>
        </w:rPr>
        <w:t xml:space="preserve"> is </w:t>
      </w:r>
      <w:proofErr w:type="spellStart"/>
      <w:r w:rsidRPr="00EF219D">
        <w:rPr>
          <w:b w:val="0"/>
          <w:bCs w:val="0"/>
          <w:color w:val="auto"/>
        </w:rPr>
        <w:t>geschikt</w:t>
      </w:r>
      <w:proofErr w:type="spellEnd"/>
      <w:r w:rsidRPr="00EF219D">
        <w:rPr>
          <w:b w:val="0"/>
          <w:bCs w:val="0"/>
          <w:color w:val="auto"/>
        </w:rPr>
        <w:t xml:space="preserve"> </w:t>
      </w:r>
      <w:proofErr w:type="spellStart"/>
      <w:r w:rsidRPr="00EF219D">
        <w:rPr>
          <w:b w:val="0"/>
          <w:bCs w:val="0"/>
          <w:color w:val="auto"/>
        </w:rPr>
        <w:t>voor</w:t>
      </w:r>
      <w:proofErr w:type="spellEnd"/>
      <w:r w:rsidRPr="00EF219D">
        <w:rPr>
          <w:b w:val="0"/>
          <w:bCs w:val="0"/>
          <w:color w:val="auto"/>
        </w:rPr>
        <w:t xml:space="preserve"> </w:t>
      </w:r>
      <w:proofErr w:type="spellStart"/>
      <w:r w:rsidRPr="00EF219D">
        <w:rPr>
          <w:b w:val="0"/>
          <w:bCs w:val="0"/>
          <w:color w:val="auto"/>
        </w:rPr>
        <w:t>vrijwel</w:t>
      </w:r>
      <w:proofErr w:type="spellEnd"/>
      <w:r w:rsidRPr="00EF219D">
        <w:rPr>
          <w:b w:val="0"/>
          <w:bCs w:val="0"/>
          <w:color w:val="auto"/>
        </w:rPr>
        <w:t xml:space="preserve"> </w:t>
      </w:r>
      <w:proofErr w:type="spellStart"/>
      <w:r w:rsidRPr="00EF219D">
        <w:rPr>
          <w:b w:val="0"/>
          <w:bCs w:val="0"/>
          <w:color w:val="auto"/>
        </w:rPr>
        <w:t>elke</w:t>
      </w:r>
      <w:proofErr w:type="spellEnd"/>
      <w:r w:rsidRPr="00EF219D">
        <w:rPr>
          <w:b w:val="0"/>
          <w:bCs w:val="0"/>
          <w:color w:val="auto"/>
        </w:rPr>
        <w:t xml:space="preserve"> CRUD-</w:t>
      </w:r>
      <w:proofErr w:type="spellStart"/>
      <w:r w:rsidRPr="00EF219D">
        <w:rPr>
          <w:b w:val="0"/>
          <w:bCs w:val="0"/>
          <w:color w:val="auto"/>
        </w:rPr>
        <w:t>gebaseerde</w:t>
      </w:r>
      <w:proofErr w:type="spellEnd"/>
      <w:r w:rsidRPr="00EF219D">
        <w:rPr>
          <w:b w:val="0"/>
          <w:bCs w:val="0"/>
          <w:color w:val="auto"/>
        </w:rPr>
        <w:t xml:space="preserve"> casus (</w:t>
      </w:r>
      <w:proofErr w:type="spellStart"/>
      <w:r w:rsidRPr="00EF219D">
        <w:rPr>
          <w:b w:val="0"/>
          <w:bCs w:val="0"/>
          <w:color w:val="auto"/>
        </w:rPr>
        <w:t>registratie</w:t>
      </w:r>
      <w:proofErr w:type="spellEnd"/>
      <w:r w:rsidRPr="00EF219D">
        <w:rPr>
          <w:b w:val="0"/>
          <w:bCs w:val="0"/>
          <w:color w:val="auto"/>
        </w:rPr>
        <w:t xml:space="preserve">, </w:t>
      </w:r>
      <w:proofErr w:type="spellStart"/>
      <w:r w:rsidRPr="00EF219D">
        <w:rPr>
          <w:b w:val="0"/>
          <w:bCs w:val="0"/>
          <w:color w:val="auto"/>
        </w:rPr>
        <w:t>beheer</w:t>
      </w:r>
      <w:proofErr w:type="spellEnd"/>
      <w:r w:rsidRPr="00EF219D">
        <w:rPr>
          <w:b w:val="0"/>
          <w:bCs w:val="0"/>
          <w:color w:val="auto"/>
        </w:rPr>
        <w:t xml:space="preserve">, </w:t>
      </w:r>
      <w:proofErr w:type="spellStart"/>
      <w:r w:rsidRPr="00EF219D">
        <w:rPr>
          <w:b w:val="0"/>
          <w:bCs w:val="0"/>
          <w:color w:val="auto"/>
        </w:rPr>
        <w:t>publicatie</w:t>
      </w:r>
      <w:proofErr w:type="spellEnd"/>
      <w:r w:rsidRPr="00EF219D">
        <w:rPr>
          <w:b w:val="0"/>
          <w:bCs w:val="0"/>
          <w:color w:val="auto"/>
        </w:rPr>
        <w:t xml:space="preserve"> van content, </w:t>
      </w:r>
      <w:proofErr w:type="spellStart"/>
      <w:r w:rsidRPr="00EF219D">
        <w:rPr>
          <w:b w:val="0"/>
          <w:bCs w:val="0"/>
          <w:color w:val="auto"/>
        </w:rPr>
        <w:t>inloggen</w:t>
      </w:r>
      <w:proofErr w:type="spellEnd"/>
      <w:r w:rsidRPr="00EF219D">
        <w:rPr>
          <w:b w:val="0"/>
          <w:bCs w:val="0"/>
          <w:color w:val="auto"/>
        </w:rPr>
        <w:t xml:space="preserve">, </w:t>
      </w:r>
      <w:proofErr w:type="spellStart"/>
      <w:r w:rsidRPr="00EF219D">
        <w:rPr>
          <w:b w:val="0"/>
          <w:bCs w:val="0"/>
          <w:color w:val="auto"/>
        </w:rPr>
        <w:t>etc</w:t>
      </w:r>
      <w:proofErr w:type="spellEnd"/>
      <w:r w:rsidRPr="00EF219D">
        <w:rPr>
          <w:b w:val="0"/>
          <w:bCs w:val="0"/>
          <w:color w:val="auto"/>
        </w:rPr>
        <w:t>).</w:t>
      </w:r>
    </w:p>
    <w:p w:rsidR="00EF219D" w:rsidRPr="00EF219D" w:rsidRDefault="00EF219D" w:rsidP="00EF219D">
      <w:pPr>
        <w:pStyle w:val="Heading4"/>
        <w:numPr>
          <w:ilvl w:val="0"/>
          <w:numId w:val="10"/>
        </w:numPr>
        <w:rPr>
          <w:b w:val="0"/>
          <w:bCs w:val="0"/>
          <w:color w:val="auto"/>
        </w:rPr>
      </w:pPr>
      <w:r w:rsidRPr="00EF219D">
        <w:rPr>
          <w:b w:val="0"/>
          <w:bCs w:val="0"/>
          <w:color w:val="auto"/>
        </w:rPr>
        <w:t xml:space="preserve">Het </w:t>
      </w:r>
      <w:proofErr w:type="spellStart"/>
      <w:r w:rsidRPr="00EF219D">
        <w:rPr>
          <w:b w:val="0"/>
          <w:bCs w:val="0"/>
          <w:color w:val="auto"/>
        </w:rPr>
        <w:t>zelfgebouwde</w:t>
      </w:r>
      <w:proofErr w:type="spellEnd"/>
      <w:r w:rsidRPr="00EF219D">
        <w:rPr>
          <w:b w:val="0"/>
          <w:bCs w:val="0"/>
          <w:color w:val="auto"/>
        </w:rPr>
        <w:t xml:space="preserve"> framework </w:t>
      </w:r>
      <w:proofErr w:type="spellStart"/>
      <w:r w:rsidRPr="00EF219D">
        <w:rPr>
          <w:b w:val="0"/>
          <w:bCs w:val="0"/>
          <w:color w:val="auto"/>
        </w:rPr>
        <w:t>geeft</w:t>
      </w:r>
      <w:proofErr w:type="spellEnd"/>
      <w:r w:rsidRPr="00EF219D">
        <w:rPr>
          <w:b w:val="0"/>
          <w:bCs w:val="0"/>
          <w:color w:val="auto"/>
        </w:rPr>
        <w:t xml:space="preserve"> </w:t>
      </w:r>
      <w:proofErr w:type="spellStart"/>
      <w:r w:rsidRPr="00EF219D">
        <w:rPr>
          <w:b w:val="0"/>
          <w:bCs w:val="0"/>
          <w:color w:val="auto"/>
        </w:rPr>
        <w:t>volledige</w:t>
      </w:r>
      <w:proofErr w:type="spellEnd"/>
      <w:r w:rsidRPr="00EF219D">
        <w:rPr>
          <w:b w:val="0"/>
          <w:bCs w:val="0"/>
          <w:color w:val="auto"/>
        </w:rPr>
        <w:t xml:space="preserve"> </w:t>
      </w:r>
      <w:proofErr w:type="spellStart"/>
      <w:r w:rsidRPr="00EF219D">
        <w:rPr>
          <w:b w:val="0"/>
          <w:bCs w:val="0"/>
          <w:color w:val="auto"/>
        </w:rPr>
        <w:t>controle</w:t>
      </w:r>
      <w:proofErr w:type="spellEnd"/>
      <w:r w:rsidRPr="00EF219D">
        <w:rPr>
          <w:b w:val="0"/>
          <w:bCs w:val="0"/>
          <w:color w:val="auto"/>
        </w:rPr>
        <w:t xml:space="preserve"> over de </w:t>
      </w:r>
      <w:proofErr w:type="spellStart"/>
      <w:r w:rsidRPr="00EF219D">
        <w:rPr>
          <w:b w:val="0"/>
          <w:bCs w:val="0"/>
          <w:color w:val="auto"/>
        </w:rPr>
        <w:t>structuur</w:t>
      </w:r>
      <w:proofErr w:type="spellEnd"/>
      <w:r w:rsidRPr="00EF219D">
        <w:rPr>
          <w:b w:val="0"/>
          <w:bCs w:val="0"/>
          <w:color w:val="auto"/>
        </w:rPr>
        <w:t xml:space="preserve"> </w:t>
      </w:r>
      <w:proofErr w:type="spellStart"/>
      <w:r w:rsidRPr="00EF219D">
        <w:rPr>
          <w:b w:val="0"/>
          <w:bCs w:val="0"/>
          <w:color w:val="auto"/>
        </w:rPr>
        <w:t>zonder</w:t>
      </w:r>
      <w:proofErr w:type="spellEnd"/>
      <w:r w:rsidRPr="00EF219D">
        <w:rPr>
          <w:b w:val="0"/>
          <w:bCs w:val="0"/>
          <w:color w:val="auto"/>
        </w:rPr>
        <w:t xml:space="preserve"> de overhead van </w:t>
      </w:r>
      <w:proofErr w:type="spellStart"/>
      <w:r w:rsidRPr="00EF219D">
        <w:rPr>
          <w:b w:val="0"/>
          <w:bCs w:val="0"/>
          <w:color w:val="auto"/>
        </w:rPr>
        <w:t>een</w:t>
      </w:r>
      <w:proofErr w:type="spellEnd"/>
      <w:r w:rsidRPr="00EF219D">
        <w:rPr>
          <w:b w:val="0"/>
          <w:bCs w:val="0"/>
          <w:color w:val="auto"/>
        </w:rPr>
        <w:t xml:space="preserve"> </w:t>
      </w:r>
      <w:proofErr w:type="spellStart"/>
      <w:r w:rsidRPr="00EF219D">
        <w:rPr>
          <w:b w:val="0"/>
          <w:bCs w:val="0"/>
          <w:color w:val="auto"/>
        </w:rPr>
        <w:t>volledig</w:t>
      </w:r>
      <w:proofErr w:type="spellEnd"/>
      <w:r w:rsidRPr="00EF219D">
        <w:rPr>
          <w:b w:val="0"/>
          <w:bCs w:val="0"/>
          <w:color w:val="auto"/>
        </w:rPr>
        <w:t xml:space="preserve"> framework </w:t>
      </w:r>
      <w:proofErr w:type="spellStart"/>
      <w:r w:rsidRPr="00EF219D">
        <w:rPr>
          <w:b w:val="0"/>
          <w:bCs w:val="0"/>
          <w:color w:val="auto"/>
        </w:rPr>
        <w:t>zoals</w:t>
      </w:r>
      <w:proofErr w:type="spellEnd"/>
      <w:r w:rsidRPr="00EF219D">
        <w:rPr>
          <w:b w:val="0"/>
          <w:bCs w:val="0"/>
          <w:color w:val="auto"/>
        </w:rPr>
        <w:t xml:space="preserve"> Laravel.</w:t>
      </w:r>
    </w:p>
    <w:p w:rsidR="00EF219D" w:rsidRPr="00EF219D" w:rsidRDefault="00EF219D" w:rsidP="00EF219D">
      <w:pPr>
        <w:pStyle w:val="Heading4"/>
        <w:numPr>
          <w:ilvl w:val="0"/>
          <w:numId w:val="10"/>
        </w:numPr>
      </w:pPr>
      <w:r w:rsidRPr="00EF219D">
        <w:rPr>
          <w:b w:val="0"/>
          <w:bCs w:val="0"/>
          <w:color w:val="auto"/>
        </w:rPr>
        <w:t>De g</w:t>
      </w:r>
      <w:proofErr w:type="spellStart"/>
      <w:r w:rsidRPr="00EF219D">
        <w:rPr>
          <w:b w:val="0"/>
          <w:bCs w:val="0"/>
          <w:color w:val="auto"/>
        </w:rPr>
        <w:t>ekozen</w:t>
      </w:r>
      <w:proofErr w:type="spellEnd"/>
      <w:r w:rsidRPr="00EF219D">
        <w:rPr>
          <w:b w:val="0"/>
          <w:bCs w:val="0"/>
          <w:color w:val="auto"/>
        </w:rPr>
        <w:t xml:space="preserve"> stack (PHP + MySQL + Twig) is </w:t>
      </w:r>
      <w:proofErr w:type="spellStart"/>
      <w:r w:rsidRPr="00EF219D">
        <w:rPr>
          <w:b w:val="0"/>
          <w:bCs w:val="0"/>
          <w:color w:val="auto"/>
        </w:rPr>
        <w:t>betrouwbaar</w:t>
      </w:r>
      <w:proofErr w:type="spellEnd"/>
      <w:r w:rsidRPr="00EF219D">
        <w:rPr>
          <w:b w:val="0"/>
          <w:bCs w:val="0"/>
          <w:color w:val="auto"/>
        </w:rPr>
        <w:t xml:space="preserve"> </w:t>
      </w:r>
      <w:proofErr w:type="spellStart"/>
      <w:r w:rsidRPr="00EF219D">
        <w:rPr>
          <w:b w:val="0"/>
          <w:bCs w:val="0"/>
          <w:color w:val="auto"/>
        </w:rPr>
        <w:t>en</w:t>
      </w:r>
      <w:proofErr w:type="spellEnd"/>
      <w:r w:rsidRPr="00EF219D">
        <w:rPr>
          <w:b w:val="0"/>
          <w:bCs w:val="0"/>
          <w:color w:val="auto"/>
        </w:rPr>
        <w:t xml:space="preserve"> </w:t>
      </w:r>
      <w:proofErr w:type="spellStart"/>
      <w:r w:rsidRPr="00EF219D">
        <w:rPr>
          <w:b w:val="0"/>
          <w:bCs w:val="0"/>
          <w:color w:val="auto"/>
        </w:rPr>
        <w:t>goed</w:t>
      </w:r>
      <w:proofErr w:type="spellEnd"/>
      <w:r w:rsidRPr="00EF219D">
        <w:rPr>
          <w:b w:val="0"/>
          <w:bCs w:val="0"/>
          <w:color w:val="auto"/>
        </w:rPr>
        <w:t xml:space="preserve"> </w:t>
      </w:r>
      <w:proofErr w:type="spellStart"/>
      <w:r w:rsidRPr="00EF219D">
        <w:rPr>
          <w:b w:val="0"/>
          <w:bCs w:val="0"/>
          <w:color w:val="auto"/>
        </w:rPr>
        <w:t>gedocumenteerd</w:t>
      </w:r>
      <w:proofErr w:type="spellEnd"/>
      <w:r w:rsidRPr="00EF219D">
        <w:rPr>
          <w:b w:val="0"/>
          <w:bCs w:val="0"/>
          <w:color w:val="auto"/>
        </w:rPr>
        <w:t xml:space="preserve">, wat de </w:t>
      </w:r>
      <w:proofErr w:type="spellStart"/>
      <w:r w:rsidRPr="00EF219D">
        <w:rPr>
          <w:b w:val="0"/>
          <w:bCs w:val="0"/>
          <w:color w:val="auto"/>
        </w:rPr>
        <w:t>kans</w:t>
      </w:r>
      <w:proofErr w:type="spellEnd"/>
      <w:r w:rsidRPr="00EF219D">
        <w:rPr>
          <w:b w:val="0"/>
          <w:bCs w:val="0"/>
          <w:color w:val="auto"/>
        </w:rPr>
        <w:t xml:space="preserve"> op </w:t>
      </w:r>
      <w:proofErr w:type="spellStart"/>
      <w:r w:rsidRPr="00EF219D">
        <w:rPr>
          <w:b w:val="0"/>
          <w:bCs w:val="0"/>
          <w:color w:val="auto"/>
        </w:rPr>
        <w:t>onverwachte</w:t>
      </w:r>
      <w:proofErr w:type="spellEnd"/>
      <w:r w:rsidRPr="00EF219D">
        <w:rPr>
          <w:b w:val="0"/>
          <w:bCs w:val="0"/>
          <w:color w:val="auto"/>
        </w:rPr>
        <w:t xml:space="preserve"> </w:t>
      </w:r>
      <w:proofErr w:type="spellStart"/>
      <w:r w:rsidRPr="00EF219D">
        <w:rPr>
          <w:b w:val="0"/>
          <w:bCs w:val="0"/>
          <w:color w:val="auto"/>
        </w:rPr>
        <w:t>problemen</w:t>
      </w:r>
      <w:proofErr w:type="spellEnd"/>
      <w:r w:rsidRPr="00EF219D">
        <w:rPr>
          <w:b w:val="0"/>
          <w:bCs w:val="0"/>
          <w:color w:val="auto"/>
        </w:rPr>
        <w:t xml:space="preserve"> </w:t>
      </w:r>
      <w:proofErr w:type="spellStart"/>
      <w:r w:rsidRPr="00EF219D">
        <w:rPr>
          <w:b w:val="0"/>
          <w:bCs w:val="0"/>
          <w:color w:val="auto"/>
        </w:rPr>
        <w:t>tijdens</w:t>
      </w:r>
      <w:proofErr w:type="spellEnd"/>
      <w:r w:rsidRPr="00EF219D">
        <w:rPr>
          <w:b w:val="0"/>
          <w:bCs w:val="0"/>
          <w:color w:val="auto"/>
        </w:rPr>
        <w:t xml:space="preserve"> het examen </w:t>
      </w:r>
      <w:proofErr w:type="spellStart"/>
      <w:r w:rsidRPr="00EF219D">
        <w:rPr>
          <w:b w:val="0"/>
          <w:bCs w:val="0"/>
          <w:color w:val="auto"/>
        </w:rPr>
        <w:t>verkleint</w:t>
      </w:r>
      <w:proofErr w:type="spellEnd"/>
      <w:r w:rsidRPr="00EF219D">
        <w:rPr>
          <w:b w:val="0"/>
          <w:bCs w:val="0"/>
          <w:color w:val="auto"/>
        </w:rPr>
        <w:t>.</w:t>
      </w:r>
      <w:r>
        <w:rPr>
          <w:b w:val="0"/>
          <w:bCs w:val="0"/>
          <w:color w:val="auto"/>
        </w:rPr>
        <w:br/>
      </w:r>
    </w:p>
    <w:p w:rsidR="00A1703C" w:rsidRPr="00A1703C" w:rsidRDefault="00EF219D" w:rsidP="00EF219D">
      <w:pPr>
        <w:pStyle w:val="Heading2"/>
      </w:pPr>
      <w:r>
        <w:t xml:space="preserve">2.2 </w:t>
      </w:r>
      <w:proofErr w:type="spellStart"/>
      <w:r>
        <w:t>knelpuntent</w:t>
      </w:r>
      <w:proofErr w:type="spellEnd"/>
    </w:p>
    <w:tbl>
      <w:tblPr>
        <w:tblStyle w:val="MediumList1"/>
        <w:tblW w:w="9704" w:type="dxa"/>
        <w:tblLook w:val="04A0" w:firstRow="1" w:lastRow="0" w:firstColumn="1" w:lastColumn="0" w:noHBand="0" w:noVBand="1"/>
      </w:tblPr>
      <w:tblGrid>
        <w:gridCol w:w="4939"/>
        <w:gridCol w:w="4765"/>
      </w:tblGrid>
      <w:tr w:rsidR="00A1703C" w:rsidTr="00995554">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939" w:type="dxa"/>
          </w:tcPr>
          <w:p w:rsidR="00A1703C" w:rsidRPr="00995554" w:rsidRDefault="00A1703C" w:rsidP="00A1703C">
            <w:proofErr w:type="spellStart"/>
            <w:r w:rsidRPr="00995554">
              <w:t>Knelpunt</w:t>
            </w:r>
            <w:proofErr w:type="spellEnd"/>
          </w:p>
        </w:tc>
        <w:tc>
          <w:tcPr>
            <w:tcW w:w="4765" w:type="dxa"/>
          </w:tcPr>
          <w:p w:rsidR="00A1703C" w:rsidRPr="00995554" w:rsidRDefault="00995554" w:rsidP="00A1703C">
            <w:pPr>
              <w:cnfStyle w:val="100000000000" w:firstRow="1" w:lastRow="0" w:firstColumn="0" w:lastColumn="0" w:oddVBand="0" w:evenVBand="0" w:oddHBand="0" w:evenHBand="0" w:firstRowFirstColumn="0" w:firstRowLastColumn="0" w:lastRowFirstColumn="0" w:lastRowLastColumn="0"/>
              <w:rPr>
                <w:b/>
                <w:bCs/>
              </w:rPr>
            </w:pPr>
            <w:proofErr w:type="spellStart"/>
            <w:r w:rsidRPr="00995554">
              <w:rPr>
                <w:b/>
                <w:bCs/>
              </w:rPr>
              <w:t>oplossing</w:t>
            </w:r>
            <w:proofErr w:type="spellEnd"/>
          </w:p>
        </w:tc>
      </w:tr>
      <w:tr w:rsidR="00995554" w:rsidTr="00995554">
        <w:trPr>
          <w:cnfStyle w:val="000000100000" w:firstRow="0" w:lastRow="0" w:firstColumn="0" w:lastColumn="0" w:oddVBand="0" w:evenVBand="0" w:oddHBand="1" w:evenHBand="0" w:firstRowFirstColumn="0" w:firstRowLastColumn="0" w:lastRowFirstColumn="0" w:lastRowLastColumn="0"/>
          <w:trHeight w:val="1821"/>
        </w:trPr>
        <w:tc>
          <w:tcPr>
            <w:cnfStyle w:val="001000000000" w:firstRow="0" w:lastRow="0" w:firstColumn="1" w:lastColumn="0" w:oddVBand="0" w:evenVBand="0" w:oddHBand="0" w:evenHBand="0" w:firstRowFirstColumn="0" w:firstRowLastColumn="0" w:lastRowFirstColumn="0" w:lastRowLastColumn="0"/>
            <w:tcW w:w="4939" w:type="dxa"/>
          </w:tcPr>
          <w:p w:rsidR="00A1703C" w:rsidRPr="00995554" w:rsidRDefault="00A1703C" w:rsidP="00A1703C">
            <w:pPr>
              <w:rPr>
                <w:b w:val="0"/>
                <w:bCs w:val="0"/>
              </w:rPr>
            </w:pPr>
            <w:proofErr w:type="spellStart"/>
            <w:r w:rsidRPr="00995554">
              <w:rPr>
                <w:b w:val="0"/>
                <w:bCs w:val="0"/>
              </w:rPr>
              <w:t>Gesimuleerde</w:t>
            </w:r>
            <w:proofErr w:type="spellEnd"/>
            <w:r w:rsidRPr="00995554">
              <w:rPr>
                <w:b w:val="0"/>
                <w:bCs w:val="0"/>
              </w:rPr>
              <w:t xml:space="preserve"> </w:t>
            </w:r>
            <w:proofErr w:type="spellStart"/>
            <w:r w:rsidRPr="00995554">
              <w:rPr>
                <w:b w:val="0"/>
                <w:bCs w:val="0"/>
              </w:rPr>
              <w:t>betaling</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e-</w:t>
            </w:r>
            <w:proofErr w:type="spellStart"/>
            <w:r w:rsidRPr="00995554">
              <w:rPr>
                <w:b w:val="0"/>
                <w:bCs w:val="0"/>
              </w:rPr>
              <w:t>mailbevestiging</w:t>
            </w:r>
            <w:proofErr w:type="spellEnd"/>
            <w:r w:rsidRPr="00995554">
              <w:rPr>
                <w:b w:val="0"/>
                <w:bCs w:val="0"/>
              </w:rPr>
              <w:br/>
            </w:r>
            <w:r w:rsidRPr="00995554">
              <w:rPr>
                <w:b w:val="0"/>
                <w:bCs w:val="0"/>
              </w:rPr>
              <w:t xml:space="preserve">De casus </w:t>
            </w:r>
            <w:proofErr w:type="spellStart"/>
            <w:r w:rsidRPr="00995554">
              <w:rPr>
                <w:b w:val="0"/>
                <w:bCs w:val="0"/>
              </w:rPr>
              <w:t>beschrijft</w:t>
            </w:r>
            <w:proofErr w:type="spellEnd"/>
            <w:r w:rsidRPr="00995554">
              <w:rPr>
                <w:b w:val="0"/>
                <w:bCs w:val="0"/>
              </w:rPr>
              <w:t xml:space="preserve"> </w:t>
            </w:r>
            <w:proofErr w:type="spellStart"/>
            <w:r w:rsidRPr="00995554">
              <w:rPr>
                <w:b w:val="0"/>
                <w:bCs w:val="0"/>
              </w:rPr>
              <w:t>een</w:t>
            </w:r>
            <w:proofErr w:type="spellEnd"/>
            <w:r w:rsidRPr="00995554">
              <w:rPr>
                <w:b w:val="0"/>
                <w:bCs w:val="0"/>
              </w:rPr>
              <w:t xml:space="preserve"> </w:t>
            </w:r>
            <w:proofErr w:type="spellStart"/>
            <w:r w:rsidRPr="00995554">
              <w:rPr>
                <w:b w:val="0"/>
                <w:bCs w:val="0"/>
              </w:rPr>
              <w:t>betaalstap</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het </w:t>
            </w:r>
            <w:proofErr w:type="spellStart"/>
            <w:r w:rsidRPr="00995554">
              <w:rPr>
                <w:b w:val="0"/>
                <w:bCs w:val="0"/>
              </w:rPr>
              <w:t>versturen</w:t>
            </w:r>
            <w:proofErr w:type="spellEnd"/>
            <w:r w:rsidRPr="00995554">
              <w:rPr>
                <w:b w:val="0"/>
                <w:bCs w:val="0"/>
              </w:rPr>
              <w:t xml:space="preserve"> van </w:t>
            </w:r>
            <w:proofErr w:type="spellStart"/>
            <w:r w:rsidRPr="00995554">
              <w:rPr>
                <w:b w:val="0"/>
                <w:bCs w:val="0"/>
              </w:rPr>
              <w:t>een</w:t>
            </w:r>
            <w:proofErr w:type="spellEnd"/>
            <w:r w:rsidRPr="00995554">
              <w:rPr>
                <w:b w:val="0"/>
                <w:bCs w:val="0"/>
              </w:rPr>
              <w:t xml:space="preserve"> ticket per e-mail, maar </w:t>
            </w:r>
            <w:proofErr w:type="spellStart"/>
            <w:r w:rsidRPr="00995554">
              <w:rPr>
                <w:b w:val="0"/>
                <w:bCs w:val="0"/>
              </w:rPr>
              <w:t>geeft</w:t>
            </w:r>
            <w:proofErr w:type="spellEnd"/>
            <w:r w:rsidRPr="00995554">
              <w:rPr>
                <w:b w:val="0"/>
                <w:bCs w:val="0"/>
              </w:rPr>
              <w:t xml:space="preserve"> </w:t>
            </w:r>
            <w:proofErr w:type="spellStart"/>
            <w:r w:rsidRPr="00995554">
              <w:rPr>
                <w:b w:val="0"/>
                <w:bCs w:val="0"/>
              </w:rPr>
              <w:t>geen</w:t>
            </w:r>
            <w:proofErr w:type="spellEnd"/>
            <w:r w:rsidRPr="00995554">
              <w:rPr>
                <w:b w:val="0"/>
                <w:bCs w:val="0"/>
              </w:rPr>
              <w:t xml:space="preserve"> </w:t>
            </w:r>
            <w:proofErr w:type="spellStart"/>
            <w:r w:rsidRPr="00995554">
              <w:rPr>
                <w:b w:val="0"/>
                <w:bCs w:val="0"/>
              </w:rPr>
              <w:t>technische</w:t>
            </w:r>
            <w:proofErr w:type="spellEnd"/>
            <w:r w:rsidRPr="00995554">
              <w:rPr>
                <w:b w:val="0"/>
                <w:bCs w:val="0"/>
              </w:rPr>
              <w:t xml:space="preserve"> </w:t>
            </w:r>
            <w:proofErr w:type="spellStart"/>
            <w:r w:rsidRPr="00995554">
              <w:rPr>
                <w:b w:val="0"/>
                <w:bCs w:val="0"/>
              </w:rPr>
              <w:t>specificatie</w:t>
            </w:r>
            <w:proofErr w:type="spellEnd"/>
            <w:r w:rsidRPr="00995554">
              <w:rPr>
                <w:b w:val="0"/>
                <w:bCs w:val="0"/>
              </w:rPr>
              <w:t xml:space="preserve"> van hoe </w:t>
            </w:r>
            <w:proofErr w:type="spellStart"/>
            <w:r w:rsidRPr="00995554">
              <w:rPr>
                <w:b w:val="0"/>
                <w:bCs w:val="0"/>
              </w:rPr>
              <w:t>dit</w:t>
            </w:r>
            <w:proofErr w:type="spellEnd"/>
            <w:r w:rsidRPr="00995554">
              <w:rPr>
                <w:b w:val="0"/>
                <w:bCs w:val="0"/>
              </w:rPr>
              <w:t xml:space="preserve"> </w:t>
            </w:r>
            <w:proofErr w:type="spellStart"/>
            <w:r w:rsidRPr="00995554">
              <w:rPr>
                <w:b w:val="0"/>
                <w:bCs w:val="0"/>
              </w:rPr>
              <w:t>moet</w:t>
            </w:r>
            <w:proofErr w:type="spellEnd"/>
            <w:r w:rsidRPr="00995554">
              <w:rPr>
                <w:b w:val="0"/>
                <w:bCs w:val="0"/>
              </w:rPr>
              <w:t xml:space="preserve"> </w:t>
            </w:r>
            <w:proofErr w:type="spellStart"/>
            <w:r w:rsidRPr="00995554">
              <w:rPr>
                <w:b w:val="0"/>
                <w:bCs w:val="0"/>
              </w:rPr>
              <w:t>werken</w:t>
            </w:r>
            <w:proofErr w:type="spellEnd"/>
            <w:r w:rsidRPr="00995554">
              <w:rPr>
                <w:b w:val="0"/>
                <w:bCs w:val="0"/>
              </w:rPr>
              <w:t xml:space="preserve">. Een </w:t>
            </w:r>
            <w:proofErr w:type="spellStart"/>
            <w:r w:rsidRPr="00995554">
              <w:rPr>
                <w:b w:val="0"/>
                <w:bCs w:val="0"/>
              </w:rPr>
              <w:t>echte</w:t>
            </w:r>
            <w:proofErr w:type="spellEnd"/>
            <w:r w:rsidRPr="00995554">
              <w:rPr>
                <w:b w:val="0"/>
                <w:bCs w:val="0"/>
              </w:rPr>
              <w:t xml:space="preserve"> </w:t>
            </w:r>
            <w:proofErr w:type="spellStart"/>
            <w:r w:rsidRPr="00995554">
              <w:rPr>
                <w:b w:val="0"/>
                <w:bCs w:val="0"/>
              </w:rPr>
              <w:t>betaalintegratie</w:t>
            </w:r>
            <w:proofErr w:type="spellEnd"/>
            <w:r w:rsidRPr="00995554">
              <w:rPr>
                <w:b w:val="0"/>
                <w:bCs w:val="0"/>
              </w:rPr>
              <w:t xml:space="preserve"> </w:t>
            </w:r>
            <w:proofErr w:type="spellStart"/>
            <w:r w:rsidRPr="00995554">
              <w:rPr>
                <w:b w:val="0"/>
                <w:bCs w:val="0"/>
              </w:rPr>
              <w:t>kost</w:t>
            </w:r>
            <w:proofErr w:type="spellEnd"/>
            <w:r w:rsidRPr="00995554">
              <w:rPr>
                <w:b w:val="0"/>
                <w:bCs w:val="0"/>
              </w:rPr>
              <w:t xml:space="preserve"> </w:t>
            </w:r>
            <w:proofErr w:type="spellStart"/>
            <w:r w:rsidRPr="00995554">
              <w:rPr>
                <w:b w:val="0"/>
                <w:bCs w:val="0"/>
              </w:rPr>
              <w:t>meer</w:t>
            </w:r>
            <w:proofErr w:type="spellEnd"/>
            <w:r w:rsidRPr="00995554">
              <w:rPr>
                <w:b w:val="0"/>
                <w:bCs w:val="0"/>
              </w:rPr>
              <w:t xml:space="preserve"> </w:t>
            </w:r>
            <w:proofErr w:type="spellStart"/>
            <w:r w:rsidRPr="00995554">
              <w:rPr>
                <w:b w:val="0"/>
                <w:bCs w:val="0"/>
              </w:rPr>
              <w:t>tijd</w:t>
            </w:r>
            <w:proofErr w:type="spellEnd"/>
            <w:r w:rsidRPr="00995554">
              <w:rPr>
                <w:b w:val="0"/>
                <w:bCs w:val="0"/>
              </w:rPr>
              <w:t xml:space="preserve"> dan </w:t>
            </w:r>
            <w:proofErr w:type="spellStart"/>
            <w:r w:rsidRPr="00995554">
              <w:rPr>
                <w:b w:val="0"/>
                <w:bCs w:val="0"/>
              </w:rPr>
              <w:t>beschikbaar</w:t>
            </w:r>
            <w:proofErr w:type="spellEnd"/>
            <w:r w:rsidRPr="00995554">
              <w:rPr>
                <w:b w:val="0"/>
                <w:bCs w:val="0"/>
              </w:rPr>
              <w:t xml:space="preserve"> is.</w:t>
            </w:r>
          </w:p>
          <w:p w:rsidR="00995554" w:rsidRPr="00995554" w:rsidRDefault="00995554" w:rsidP="00A1703C">
            <w:pPr>
              <w:rPr>
                <w:b w:val="0"/>
                <w:bCs w:val="0"/>
              </w:rPr>
            </w:pPr>
          </w:p>
        </w:tc>
        <w:tc>
          <w:tcPr>
            <w:tcW w:w="4765" w:type="dxa"/>
          </w:tcPr>
          <w:p w:rsidR="00A1703C" w:rsidRPr="00995554" w:rsidRDefault="00995554" w:rsidP="00A1703C">
            <w:pPr>
              <w:cnfStyle w:val="000000100000" w:firstRow="0" w:lastRow="0" w:firstColumn="0" w:lastColumn="0" w:oddVBand="0" w:evenVBand="0" w:oddHBand="1" w:evenHBand="0" w:firstRowFirstColumn="0" w:firstRowLastColumn="0" w:lastRowFirstColumn="0" w:lastRowLastColumn="0"/>
            </w:pPr>
            <w:proofErr w:type="spellStart"/>
            <w:r w:rsidRPr="00A1703C">
              <w:t>Oplossing</w:t>
            </w:r>
            <w:proofErr w:type="spellEnd"/>
            <w:r w:rsidRPr="00A1703C">
              <w:t xml:space="preserve">: </w:t>
            </w:r>
            <w:proofErr w:type="spellStart"/>
            <w:r w:rsidRPr="00A1703C">
              <w:t>Betaling</w:t>
            </w:r>
            <w:proofErr w:type="spellEnd"/>
            <w:r w:rsidRPr="00A1703C">
              <w:t xml:space="preserve"> </w:t>
            </w:r>
            <w:proofErr w:type="spellStart"/>
            <w:r w:rsidRPr="00A1703C">
              <w:t>en</w:t>
            </w:r>
            <w:proofErr w:type="spellEnd"/>
            <w:r w:rsidRPr="00A1703C">
              <w:t xml:space="preserve"> e-mail </w:t>
            </w:r>
            <w:proofErr w:type="spellStart"/>
            <w:r w:rsidRPr="00A1703C">
              <w:t>worden</w:t>
            </w:r>
            <w:proofErr w:type="spellEnd"/>
            <w:r w:rsidRPr="00A1703C">
              <w:t xml:space="preserve"> </w:t>
            </w:r>
            <w:proofErr w:type="spellStart"/>
            <w:r w:rsidRPr="00A1703C">
              <w:t>gesimuleerd</w:t>
            </w:r>
            <w:proofErr w:type="spellEnd"/>
            <w:r w:rsidRPr="00A1703C">
              <w:t xml:space="preserve">: </w:t>
            </w:r>
            <w:proofErr w:type="spellStart"/>
            <w:r w:rsidRPr="00A1703C">
              <w:t>na</w:t>
            </w:r>
            <w:proofErr w:type="spellEnd"/>
            <w:r w:rsidRPr="00A1703C">
              <w:t xml:space="preserve"> </w:t>
            </w:r>
            <w:proofErr w:type="spellStart"/>
            <w:r w:rsidRPr="00A1703C">
              <w:t>inschrijving</w:t>
            </w:r>
            <w:proofErr w:type="spellEnd"/>
            <w:r w:rsidRPr="00A1703C">
              <w:t xml:space="preserve"> </w:t>
            </w:r>
            <w:proofErr w:type="spellStart"/>
            <w:r w:rsidRPr="00A1703C">
              <w:t>wordt</w:t>
            </w:r>
            <w:proofErr w:type="spellEnd"/>
            <w:r w:rsidRPr="00A1703C">
              <w:t xml:space="preserve"> </w:t>
            </w:r>
            <w:proofErr w:type="spellStart"/>
            <w:r w:rsidRPr="00A1703C">
              <w:t>een</w:t>
            </w:r>
            <w:proofErr w:type="spellEnd"/>
            <w:r w:rsidRPr="00A1703C">
              <w:t xml:space="preserve"> </w:t>
            </w:r>
            <w:proofErr w:type="spellStart"/>
            <w:r w:rsidRPr="00A1703C">
              <w:t>succesbericht</w:t>
            </w:r>
            <w:proofErr w:type="spellEnd"/>
            <w:r w:rsidRPr="00A1703C">
              <w:t xml:space="preserve"> </w:t>
            </w:r>
            <w:proofErr w:type="spellStart"/>
            <w:r w:rsidRPr="00A1703C">
              <w:t>getoond</w:t>
            </w:r>
            <w:proofErr w:type="spellEnd"/>
            <w:r w:rsidRPr="00A1703C">
              <w:t xml:space="preserve"> ("</w:t>
            </w:r>
            <w:proofErr w:type="spellStart"/>
            <w:r w:rsidRPr="00A1703C">
              <w:t>Uw</w:t>
            </w:r>
            <w:proofErr w:type="spellEnd"/>
            <w:r w:rsidRPr="00A1703C">
              <w:t xml:space="preserve"> </w:t>
            </w:r>
            <w:proofErr w:type="spellStart"/>
            <w:r w:rsidRPr="00A1703C">
              <w:t>betaling</w:t>
            </w:r>
            <w:proofErr w:type="spellEnd"/>
            <w:r w:rsidRPr="00A1703C">
              <w:t xml:space="preserve"> </w:t>
            </w:r>
            <w:proofErr w:type="spellStart"/>
            <w:r w:rsidRPr="00A1703C">
              <w:t>wordt</w:t>
            </w:r>
            <w:proofErr w:type="spellEnd"/>
            <w:r w:rsidRPr="00A1703C">
              <w:t xml:space="preserve"> </w:t>
            </w:r>
            <w:proofErr w:type="spellStart"/>
            <w:r w:rsidRPr="00A1703C">
              <w:t>verwerkt</w:t>
            </w:r>
            <w:proofErr w:type="spellEnd"/>
            <w:r w:rsidRPr="00A1703C">
              <w:t xml:space="preserve">; </w:t>
            </w:r>
            <w:proofErr w:type="spellStart"/>
            <w:r w:rsidRPr="00A1703C">
              <w:t>uw</w:t>
            </w:r>
            <w:proofErr w:type="spellEnd"/>
            <w:r w:rsidRPr="00A1703C">
              <w:t xml:space="preserve"> ticket </w:t>
            </w:r>
            <w:proofErr w:type="spellStart"/>
            <w:r w:rsidRPr="00A1703C">
              <w:t>ontvangt</w:t>
            </w:r>
            <w:proofErr w:type="spellEnd"/>
            <w:r w:rsidRPr="00A1703C">
              <w:t xml:space="preserve"> u </w:t>
            </w:r>
            <w:proofErr w:type="spellStart"/>
            <w:r w:rsidRPr="00A1703C">
              <w:t>binnen</w:t>
            </w:r>
            <w:proofErr w:type="spellEnd"/>
            <w:r w:rsidRPr="00A1703C">
              <w:t xml:space="preserve"> 24 </w:t>
            </w:r>
            <w:proofErr w:type="spellStart"/>
            <w:r w:rsidRPr="00A1703C">
              <w:t>uur</w:t>
            </w:r>
            <w:proofErr w:type="spellEnd"/>
            <w:r w:rsidRPr="00A1703C">
              <w:t xml:space="preserve"> per e-mail") </w:t>
            </w:r>
            <w:proofErr w:type="spellStart"/>
            <w:r w:rsidRPr="00A1703C">
              <w:t>en</w:t>
            </w:r>
            <w:proofErr w:type="spellEnd"/>
            <w:r w:rsidRPr="00A1703C">
              <w:t xml:space="preserve"> het veld </w:t>
            </w:r>
            <w:proofErr w:type="spellStart"/>
            <w:r w:rsidRPr="00A1703C">
              <w:t>has_Ticket</w:t>
            </w:r>
            <w:proofErr w:type="spellEnd"/>
            <w:r w:rsidRPr="00A1703C">
              <w:t xml:space="preserve"> in de database </w:t>
            </w:r>
            <w:proofErr w:type="spellStart"/>
            <w:r w:rsidRPr="00A1703C">
              <w:t>wordt</w:t>
            </w:r>
            <w:proofErr w:type="spellEnd"/>
            <w:r w:rsidRPr="00A1703C">
              <w:t xml:space="preserve"> op TRUE </w:t>
            </w:r>
            <w:proofErr w:type="spellStart"/>
            <w:r w:rsidRPr="00A1703C">
              <w:t>gezet</w:t>
            </w:r>
            <w:proofErr w:type="spellEnd"/>
            <w:r w:rsidRPr="00A1703C">
              <w:t xml:space="preserve">. </w:t>
            </w:r>
            <w:proofErr w:type="spellStart"/>
            <w:r w:rsidRPr="00A1703C">
              <w:t>Dit</w:t>
            </w:r>
            <w:proofErr w:type="spellEnd"/>
            <w:r w:rsidRPr="00A1703C">
              <w:t xml:space="preserve"> </w:t>
            </w:r>
            <w:proofErr w:type="spellStart"/>
            <w:r w:rsidRPr="00A1703C">
              <w:t>voldoet</w:t>
            </w:r>
            <w:proofErr w:type="spellEnd"/>
            <w:r w:rsidRPr="00A1703C">
              <w:t xml:space="preserve"> </w:t>
            </w:r>
            <w:proofErr w:type="spellStart"/>
            <w:r w:rsidRPr="00A1703C">
              <w:t>aan</w:t>
            </w:r>
            <w:proofErr w:type="spellEnd"/>
            <w:r w:rsidRPr="00A1703C">
              <w:t xml:space="preserve"> de </w:t>
            </w:r>
            <w:proofErr w:type="spellStart"/>
            <w:r w:rsidRPr="00A1703C">
              <w:t>functionele</w:t>
            </w:r>
            <w:proofErr w:type="spellEnd"/>
            <w:r w:rsidRPr="00A1703C">
              <w:t xml:space="preserve"> </w:t>
            </w:r>
            <w:proofErr w:type="spellStart"/>
            <w:r w:rsidRPr="00A1703C">
              <w:t>eis</w:t>
            </w:r>
            <w:proofErr w:type="spellEnd"/>
            <w:r w:rsidRPr="00A1703C">
              <w:t xml:space="preserve"> </w:t>
            </w:r>
            <w:proofErr w:type="spellStart"/>
            <w:r w:rsidRPr="00A1703C">
              <w:t>zonder</w:t>
            </w:r>
            <w:proofErr w:type="spellEnd"/>
            <w:r w:rsidRPr="00A1703C">
              <w:t xml:space="preserve"> </w:t>
            </w:r>
            <w:proofErr w:type="spellStart"/>
            <w:r w:rsidRPr="00A1703C">
              <w:t>afhankelijk</w:t>
            </w:r>
            <w:proofErr w:type="spellEnd"/>
            <w:r w:rsidRPr="00A1703C">
              <w:t xml:space="preserve"> </w:t>
            </w:r>
            <w:proofErr w:type="spellStart"/>
            <w:r w:rsidRPr="00A1703C">
              <w:t>te</w:t>
            </w:r>
            <w:proofErr w:type="spellEnd"/>
            <w:r w:rsidRPr="00A1703C">
              <w:t xml:space="preserve"> </w:t>
            </w:r>
            <w:proofErr w:type="spellStart"/>
            <w:r w:rsidRPr="00A1703C">
              <w:t>zijn</w:t>
            </w:r>
            <w:proofErr w:type="spellEnd"/>
            <w:r w:rsidRPr="00A1703C">
              <w:t xml:space="preserve"> van externe services.</w:t>
            </w:r>
          </w:p>
        </w:tc>
      </w:tr>
      <w:tr w:rsidR="00995554" w:rsidTr="00995554">
        <w:trPr>
          <w:trHeight w:val="1821"/>
        </w:trPr>
        <w:tc>
          <w:tcPr>
            <w:cnfStyle w:val="001000000000" w:firstRow="0" w:lastRow="0" w:firstColumn="1" w:lastColumn="0" w:oddVBand="0" w:evenVBand="0" w:oddHBand="0" w:evenHBand="0" w:firstRowFirstColumn="0" w:firstRowLastColumn="0" w:lastRowFirstColumn="0" w:lastRowLastColumn="0"/>
            <w:tcW w:w="4939" w:type="dxa"/>
          </w:tcPr>
          <w:p w:rsidR="00995554" w:rsidRPr="00995554" w:rsidRDefault="00995554" w:rsidP="00995554">
            <w:pPr>
              <w:rPr>
                <w:b w:val="0"/>
                <w:bCs w:val="0"/>
              </w:rPr>
            </w:pPr>
            <w:proofErr w:type="spellStart"/>
            <w:r w:rsidRPr="00995554">
              <w:rPr>
                <w:b w:val="0"/>
                <w:bCs w:val="0"/>
              </w:rPr>
              <w:t>Sessiebeheer</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w:t>
            </w:r>
            <w:proofErr w:type="spellStart"/>
            <w:r w:rsidRPr="00995554">
              <w:rPr>
                <w:b w:val="0"/>
                <w:bCs w:val="0"/>
              </w:rPr>
              <w:t>beveiliging</w:t>
            </w:r>
            <w:proofErr w:type="spellEnd"/>
            <w:r w:rsidRPr="00995554">
              <w:rPr>
                <w:b w:val="0"/>
                <w:bCs w:val="0"/>
              </w:rPr>
              <w:t xml:space="preserve"> </w:t>
            </w:r>
            <w:proofErr w:type="spellStart"/>
            <w:r w:rsidRPr="00995554">
              <w:rPr>
                <w:b w:val="0"/>
                <w:bCs w:val="0"/>
              </w:rPr>
              <w:t>zonder</w:t>
            </w:r>
            <w:proofErr w:type="spellEnd"/>
            <w:r w:rsidRPr="00995554">
              <w:rPr>
                <w:b w:val="0"/>
                <w:bCs w:val="0"/>
              </w:rPr>
              <w:t xml:space="preserve"> framework-</w:t>
            </w:r>
            <w:proofErr w:type="spellStart"/>
            <w:r w:rsidRPr="00995554">
              <w:rPr>
                <w:b w:val="0"/>
                <w:bCs w:val="0"/>
              </w:rPr>
              <w:t>ondersteuning</w:t>
            </w:r>
            <w:proofErr w:type="spellEnd"/>
          </w:p>
          <w:p w:rsidR="00995554" w:rsidRPr="00995554" w:rsidRDefault="00995554" w:rsidP="00995554">
            <w:pPr>
              <w:rPr>
                <w:b w:val="0"/>
                <w:bCs w:val="0"/>
              </w:rPr>
            </w:pPr>
          </w:p>
          <w:p w:rsidR="00995554" w:rsidRPr="00995554" w:rsidRDefault="00995554" w:rsidP="00995554">
            <w:pPr>
              <w:rPr>
                <w:b w:val="0"/>
                <w:bCs w:val="0"/>
              </w:rPr>
            </w:pPr>
            <w:r w:rsidRPr="00995554">
              <w:rPr>
                <w:b w:val="0"/>
                <w:bCs w:val="0"/>
              </w:rPr>
              <w:t xml:space="preserve">De </w:t>
            </w:r>
            <w:proofErr w:type="spellStart"/>
            <w:r w:rsidRPr="00995554">
              <w:rPr>
                <w:b w:val="0"/>
                <w:bCs w:val="0"/>
              </w:rPr>
              <w:t>applicatie</w:t>
            </w:r>
            <w:proofErr w:type="spellEnd"/>
            <w:r w:rsidRPr="00995554">
              <w:rPr>
                <w:b w:val="0"/>
                <w:bCs w:val="0"/>
              </w:rPr>
              <w:t xml:space="preserve"> </w:t>
            </w:r>
            <w:proofErr w:type="spellStart"/>
            <w:r w:rsidRPr="00995554">
              <w:rPr>
                <w:b w:val="0"/>
                <w:bCs w:val="0"/>
              </w:rPr>
              <w:t>vereist</w:t>
            </w:r>
            <w:proofErr w:type="spellEnd"/>
            <w:r w:rsidRPr="00995554">
              <w:rPr>
                <w:b w:val="0"/>
                <w:bCs w:val="0"/>
              </w:rPr>
              <w:t xml:space="preserve"> twee </w:t>
            </w:r>
            <w:proofErr w:type="spellStart"/>
            <w:r w:rsidRPr="00995554">
              <w:rPr>
                <w:b w:val="0"/>
                <w:bCs w:val="0"/>
              </w:rPr>
              <w:t>aparte</w:t>
            </w:r>
            <w:proofErr w:type="spellEnd"/>
            <w:r w:rsidRPr="00995554">
              <w:rPr>
                <w:b w:val="0"/>
                <w:bCs w:val="0"/>
              </w:rPr>
              <w:t xml:space="preserve"> </w:t>
            </w:r>
            <w:proofErr w:type="spellStart"/>
            <w:r w:rsidRPr="00995554">
              <w:rPr>
                <w:b w:val="0"/>
                <w:bCs w:val="0"/>
              </w:rPr>
              <w:t>inlog-rollen</w:t>
            </w:r>
            <w:proofErr w:type="spellEnd"/>
            <w:r w:rsidRPr="00995554">
              <w:rPr>
                <w:b w:val="0"/>
                <w:bCs w:val="0"/>
              </w:rPr>
              <w:t xml:space="preserve"> (fan </w:t>
            </w:r>
            <w:proofErr w:type="spellStart"/>
            <w:r w:rsidRPr="00995554">
              <w:rPr>
                <w:b w:val="0"/>
                <w:bCs w:val="0"/>
              </w:rPr>
              <w:t>en</w:t>
            </w:r>
            <w:proofErr w:type="spellEnd"/>
            <w:r w:rsidRPr="00995554">
              <w:rPr>
                <w:b w:val="0"/>
                <w:bCs w:val="0"/>
              </w:rPr>
              <w:t xml:space="preserve"> admin) met eigen </w:t>
            </w:r>
            <w:proofErr w:type="spellStart"/>
            <w:r w:rsidRPr="00995554">
              <w:rPr>
                <w:b w:val="0"/>
                <w:bCs w:val="0"/>
              </w:rPr>
              <w:t>sessies</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w:t>
            </w:r>
            <w:proofErr w:type="spellStart"/>
            <w:r w:rsidRPr="00995554">
              <w:rPr>
                <w:b w:val="0"/>
                <w:bCs w:val="0"/>
              </w:rPr>
              <w:t>beveiligde</w:t>
            </w:r>
            <w:proofErr w:type="spellEnd"/>
            <w:r w:rsidRPr="00995554">
              <w:rPr>
                <w:b w:val="0"/>
                <w:bCs w:val="0"/>
              </w:rPr>
              <w:t xml:space="preserve"> </w:t>
            </w:r>
            <w:proofErr w:type="spellStart"/>
            <w:r w:rsidRPr="00995554">
              <w:rPr>
                <w:b w:val="0"/>
                <w:bCs w:val="0"/>
              </w:rPr>
              <w:t>pagina's</w:t>
            </w:r>
            <w:proofErr w:type="spellEnd"/>
            <w:r w:rsidRPr="00995554">
              <w:rPr>
                <w:b w:val="0"/>
                <w:bCs w:val="0"/>
              </w:rPr>
              <w:t xml:space="preserve">. In </w:t>
            </w:r>
            <w:proofErr w:type="spellStart"/>
            <w:r w:rsidRPr="00995554">
              <w:rPr>
                <w:b w:val="0"/>
                <w:bCs w:val="0"/>
              </w:rPr>
              <w:t>een</w:t>
            </w:r>
            <w:proofErr w:type="spellEnd"/>
            <w:r w:rsidRPr="00995554">
              <w:rPr>
                <w:b w:val="0"/>
                <w:bCs w:val="0"/>
              </w:rPr>
              <w:t xml:space="preserve"> </w:t>
            </w:r>
            <w:proofErr w:type="spellStart"/>
            <w:r w:rsidRPr="00995554">
              <w:rPr>
                <w:b w:val="0"/>
                <w:bCs w:val="0"/>
              </w:rPr>
              <w:t>volledig</w:t>
            </w:r>
            <w:proofErr w:type="spellEnd"/>
            <w:r w:rsidRPr="00995554">
              <w:rPr>
                <w:b w:val="0"/>
                <w:bCs w:val="0"/>
              </w:rPr>
              <w:t xml:space="preserve"> framework </w:t>
            </w:r>
            <w:proofErr w:type="spellStart"/>
            <w:r w:rsidRPr="00995554">
              <w:rPr>
                <w:b w:val="0"/>
                <w:bCs w:val="0"/>
              </w:rPr>
              <w:t>zoals</w:t>
            </w:r>
            <w:proofErr w:type="spellEnd"/>
            <w:r w:rsidRPr="00995554">
              <w:rPr>
                <w:b w:val="0"/>
                <w:bCs w:val="0"/>
              </w:rPr>
              <w:t xml:space="preserve"> Laravel is </w:t>
            </w:r>
            <w:proofErr w:type="spellStart"/>
            <w:r w:rsidRPr="00995554">
              <w:rPr>
                <w:b w:val="0"/>
                <w:bCs w:val="0"/>
              </w:rPr>
              <w:t>dit</w:t>
            </w:r>
            <w:proofErr w:type="spellEnd"/>
            <w:r w:rsidRPr="00995554">
              <w:rPr>
                <w:b w:val="0"/>
                <w:bCs w:val="0"/>
              </w:rPr>
              <w:t xml:space="preserve"> </w:t>
            </w:r>
            <w:proofErr w:type="spellStart"/>
            <w:r w:rsidRPr="00995554">
              <w:rPr>
                <w:b w:val="0"/>
                <w:bCs w:val="0"/>
              </w:rPr>
              <w:t>kant-en-klaar</w:t>
            </w:r>
            <w:proofErr w:type="spellEnd"/>
            <w:r w:rsidRPr="00995554">
              <w:rPr>
                <w:b w:val="0"/>
                <w:bCs w:val="0"/>
              </w:rPr>
              <w:t xml:space="preserve"> </w:t>
            </w:r>
            <w:proofErr w:type="spellStart"/>
            <w:r w:rsidRPr="00995554">
              <w:rPr>
                <w:b w:val="0"/>
                <w:bCs w:val="0"/>
              </w:rPr>
              <w:t>aanwezig</w:t>
            </w:r>
            <w:proofErr w:type="spellEnd"/>
            <w:r w:rsidRPr="00995554">
              <w:rPr>
                <w:b w:val="0"/>
                <w:bCs w:val="0"/>
              </w:rPr>
              <w:t xml:space="preserve">; in </w:t>
            </w:r>
            <w:proofErr w:type="spellStart"/>
            <w:r w:rsidRPr="00995554">
              <w:rPr>
                <w:b w:val="0"/>
                <w:bCs w:val="0"/>
              </w:rPr>
              <w:t>dit</w:t>
            </w:r>
            <w:proofErr w:type="spellEnd"/>
            <w:r w:rsidRPr="00995554">
              <w:rPr>
                <w:b w:val="0"/>
                <w:bCs w:val="0"/>
              </w:rPr>
              <w:t xml:space="preserve"> micro-framework </w:t>
            </w:r>
            <w:proofErr w:type="spellStart"/>
            <w:r w:rsidRPr="00995554">
              <w:rPr>
                <w:b w:val="0"/>
                <w:bCs w:val="0"/>
              </w:rPr>
              <w:t>moet</w:t>
            </w:r>
            <w:proofErr w:type="spellEnd"/>
            <w:r w:rsidRPr="00995554">
              <w:rPr>
                <w:b w:val="0"/>
                <w:bCs w:val="0"/>
              </w:rPr>
              <w:t xml:space="preserve"> het </w:t>
            </w:r>
            <w:proofErr w:type="spellStart"/>
            <w:r w:rsidRPr="00995554">
              <w:rPr>
                <w:b w:val="0"/>
                <w:bCs w:val="0"/>
              </w:rPr>
              <w:t>handmatig</w:t>
            </w:r>
            <w:proofErr w:type="spellEnd"/>
            <w:r w:rsidRPr="00995554">
              <w:rPr>
                <w:b w:val="0"/>
                <w:bCs w:val="0"/>
              </w:rPr>
              <w:t xml:space="preserve"> </w:t>
            </w:r>
            <w:proofErr w:type="spellStart"/>
            <w:r w:rsidRPr="00995554">
              <w:rPr>
                <w:b w:val="0"/>
                <w:bCs w:val="0"/>
              </w:rPr>
              <w:t>worden</w:t>
            </w:r>
            <w:proofErr w:type="spellEnd"/>
            <w:r w:rsidRPr="00995554">
              <w:rPr>
                <w:b w:val="0"/>
                <w:bCs w:val="0"/>
              </w:rPr>
              <w:t xml:space="preserve"> </w:t>
            </w:r>
            <w:proofErr w:type="spellStart"/>
            <w:r w:rsidRPr="00995554">
              <w:rPr>
                <w:b w:val="0"/>
                <w:bCs w:val="0"/>
              </w:rPr>
              <w:t>geïmplementeerd</w:t>
            </w:r>
            <w:proofErr w:type="spellEnd"/>
            <w:r w:rsidRPr="00995554">
              <w:rPr>
                <w:b w:val="0"/>
                <w:bCs w:val="0"/>
              </w:rPr>
              <w:t xml:space="preserve">. </w:t>
            </w:r>
            <w:proofErr w:type="spellStart"/>
            <w:r w:rsidRPr="00995554">
              <w:rPr>
                <w:b w:val="0"/>
                <w:bCs w:val="0"/>
              </w:rPr>
              <w:t>Fouten</w:t>
            </w:r>
            <w:proofErr w:type="spellEnd"/>
            <w:r w:rsidRPr="00995554">
              <w:rPr>
                <w:b w:val="0"/>
                <w:bCs w:val="0"/>
              </w:rPr>
              <w:t xml:space="preserve"> </w:t>
            </w:r>
            <w:proofErr w:type="spellStart"/>
            <w:r w:rsidRPr="00995554">
              <w:rPr>
                <w:b w:val="0"/>
                <w:bCs w:val="0"/>
              </w:rPr>
              <w:t>hierin</w:t>
            </w:r>
            <w:proofErr w:type="spellEnd"/>
            <w:r w:rsidRPr="00995554">
              <w:rPr>
                <w:b w:val="0"/>
                <w:bCs w:val="0"/>
              </w:rPr>
              <w:t xml:space="preserve"> (</w:t>
            </w:r>
            <w:proofErr w:type="spellStart"/>
            <w:r w:rsidRPr="00995554">
              <w:rPr>
                <w:b w:val="0"/>
                <w:bCs w:val="0"/>
              </w:rPr>
              <w:t>zoals</w:t>
            </w:r>
            <w:proofErr w:type="spellEnd"/>
            <w:r w:rsidRPr="00995554">
              <w:rPr>
                <w:b w:val="0"/>
                <w:bCs w:val="0"/>
              </w:rPr>
              <w:t xml:space="preserve"> het </w:t>
            </w:r>
            <w:proofErr w:type="spellStart"/>
            <w:r w:rsidRPr="00995554">
              <w:rPr>
                <w:b w:val="0"/>
                <w:bCs w:val="0"/>
              </w:rPr>
              <w:t>niet</w:t>
            </w:r>
            <w:proofErr w:type="spellEnd"/>
            <w:r w:rsidRPr="00995554">
              <w:rPr>
                <w:b w:val="0"/>
                <w:bCs w:val="0"/>
              </w:rPr>
              <w:t xml:space="preserve"> </w:t>
            </w:r>
            <w:proofErr w:type="spellStart"/>
            <w:r w:rsidRPr="00995554">
              <w:rPr>
                <w:b w:val="0"/>
                <w:bCs w:val="0"/>
              </w:rPr>
              <w:t>controleren</w:t>
            </w:r>
            <w:proofErr w:type="spellEnd"/>
            <w:r w:rsidRPr="00995554">
              <w:rPr>
                <w:b w:val="0"/>
                <w:bCs w:val="0"/>
              </w:rPr>
              <w:t xml:space="preserve"> van de </w:t>
            </w:r>
            <w:proofErr w:type="spellStart"/>
            <w:r w:rsidRPr="00995554">
              <w:rPr>
                <w:b w:val="0"/>
                <w:bCs w:val="0"/>
              </w:rPr>
              <w:t>sessie</w:t>
            </w:r>
            <w:proofErr w:type="spellEnd"/>
            <w:r w:rsidRPr="00995554">
              <w:rPr>
                <w:b w:val="0"/>
                <w:bCs w:val="0"/>
              </w:rPr>
              <w:t xml:space="preserve"> op </w:t>
            </w:r>
            <w:proofErr w:type="spellStart"/>
            <w:r w:rsidRPr="00995554">
              <w:rPr>
                <w:b w:val="0"/>
                <w:bCs w:val="0"/>
              </w:rPr>
              <w:t>elke</w:t>
            </w:r>
            <w:proofErr w:type="spellEnd"/>
            <w:r w:rsidRPr="00995554">
              <w:rPr>
                <w:b w:val="0"/>
                <w:bCs w:val="0"/>
              </w:rPr>
              <w:t xml:space="preserve"> </w:t>
            </w:r>
            <w:proofErr w:type="spellStart"/>
            <w:r w:rsidRPr="00995554">
              <w:rPr>
                <w:b w:val="0"/>
                <w:bCs w:val="0"/>
              </w:rPr>
              <w:t>beveiligde</w:t>
            </w:r>
            <w:proofErr w:type="spellEnd"/>
            <w:r w:rsidRPr="00995554">
              <w:rPr>
                <w:b w:val="0"/>
                <w:bCs w:val="0"/>
              </w:rPr>
              <w:t xml:space="preserve"> route) </w:t>
            </w:r>
            <w:proofErr w:type="spellStart"/>
            <w:r w:rsidRPr="00995554">
              <w:rPr>
                <w:b w:val="0"/>
                <w:bCs w:val="0"/>
              </w:rPr>
              <w:t>leiden</w:t>
            </w:r>
            <w:proofErr w:type="spellEnd"/>
            <w:r w:rsidRPr="00995554">
              <w:rPr>
                <w:b w:val="0"/>
                <w:bCs w:val="0"/>
              </w:rPr>
              <w:t xml:space="preserve"> tot </w:t>
            </w:r>
            <w:proofErr w:type="spellStart"/>
            <w:r w:rsidRPr="00995554">
              <w:rPr>
                <w:b w:val="0"/>
                <w:bCs w:val="0"/>
              </w:rPr>
              <w:t>beveiligingslekken</w:t>
            </w:r>
            <w:proofErr w:type="spellEnd"/>
            <w:r w:rsidRPr="00995554">
              <w:rPr>
                <w:b w:val="0"/>
                <w:bCs w:val="0"/>
              </w:rPr>
              <w:t xml:space="preserve"> </w:t>
            </w:r>
            <w:proofErr w:type="spellStart"/>
            <w:r w:rsidRPr="00995554">
              <w:rPr>
                <w:b w:val="0"/>
                <w:bCs w:val="0"/>
              </w:rPr>
              <w:t>waarbij</w:t>
            </w:r>
            <w:proofErr w:type="spellEnd"/>
            <w:r w:rsidRPr="00995554">
              <w:rPr>
                <w:b w:val="0"/>
                <w:bCs w:val="0"/>
              </w:rPr>
              <w:t xml:space="preserve"> fans de admin-</w:t>
            </w:r>
            <w:proofErr w:type="spellStart"/>
            <w:r w:rsidRPr="00995554">
              <w:rPr>
                <w:b w:val="0"/>
                <w:bCs w:val="0"/>
              </w:rPr>
              <w:t>pagina</w:t>
            </w:r>
            <w:proofErr w:type="spellEnd"/>
            <w:r w:rsidRPr="00995554">
              <w:rPr>
                <w:b w:val="0"/>
                <w:bCs w:val="0"/>
              </w:rPr>
              <w:t xml:space="preserve"> </w:t>
            </w:r>
            <w:proofErr w:type="spellStart"/>
            <w:r w:rsidRPr="00995554">
              <w:rPr>
                <w:b w:val="0"/>
                <w:bCs w:val="0"/>
              </w:rPr>
              <w:t>kunnen</w:t>
            </w:r>
            <w:proofErr w:type="spellEnd"/>
            <w:r w:rsidRPr="00995554">
              <w:rPr>
                <w:b w:val="0"/>
                <w:bCs w:val="0"/>
              </w:rPr>
              <w:t xml:space="preserve"> </w:t>
            </w:r>
            <w:proofErr w:type="spellStart"/>
            <w:r w:rsidRPr="00995554">
              <w:rPr>
                <w:b w:val="0"/>
                <w:bCs w:val="0"/>
              </w:rPr>
              <w:t>bereiken</w:t>
            </w:r>
            <w:proofErr w:type="spellEnd"/>
            <w:r w:rsidRPr="00995554">
              <w:rPr>
                <w:b w:val="0"/>
                <w:bCs w:val="0"/>
              </w:rPr>
              <w:t>.</w:t>
            </w:r>
          </w:p>
        </w:tc>
        <w:tc>
          <w:tcPr>
            <w:tcW w:w="4765" w:type="dxa"/>
          </w:tcPr>
          <w:p w:rsidR="00995554" w:rsidRPr="00A1703C" w:rsidRDefault="00995554" w:rsidP="00A1703C">
            <w:pPr>
              <w:cnfStyle w:val="000000000000" w:firstRow="0" w:lastRow="0" w:firstColumn="0" w:lastColumn="0" w:oddVBand="0" w:evenVBand="0" w:oddHBand="0" w:evenHBand="0" w:firstRowFirstColumn="0" w:firstRowLastColumn="0" w:lastRowFirstColumn="0" w:lastRowLastColumn="0"/>
            </w:pPr>
            <w:r w:rsidRPr="00995554">
              <w:t xml:space="preserve">Een </w:t>
            </w:r>
            <w:proofErr w:type="spellStart"/>
            <w:r w:rsidRPr="00995554">
              <w:t>vaste</w:t>
            </w:r>
            <w:proofErr w:type="spellEnd"/>
            <w:r w:rsidRPr="00995554">
              <w:t xml:space="preserve"> </w:t>
            </w:r>
            <w:proofErr w:type="spellStart"/>
            <w:r w:rsidRPr="00995554">
              <w:t>sessie</w:t>
            </w:r>
            <w:proofErr w:type="spellEnd"/>
            <w:r w:rsidRPr="00995554">
              <w:t xml:space="preserve">-check </w:t>
            </w:r>
            <w:proofErr w:type="spellStart"/>
            <w:r w:rsidRPr="00995554">
              <w:t>bovenaan</w:t>
            </w:r>
            <w:proofErr w:type="spellEnd"/>
            <w:r w:rsidRPr="00995554">
              <w:t xml:space="preserve"> </w:t>
            </w:r>
            <w:proofErr w:type="spellStart"/>
            <w:r w:rsidRPr="00995554">
              <w:t>elke</w:t>
            </w:r>
            <w:proofErr w:type="spellEnd"/>
            <w:r w:rsidRPr="00995554">
              <w:t xml:space="preserve"> </w:t>
            </w:r>
            <w:proofErr w:type="spellStart"/>
            <w:r w:rsidRPr="00995554">
              <w:t>beveiligde</w:t>
            </w:r>
            <w:proofErr w:type="spellEnd"/>
            <w:r w:rsidRPr="00995554">
              <w:t xml:space="preserve"> </w:t>
            </w:r>
            <w:proofErr w:type="spellStart"/>
            <w:r w:rsidRPr="00995554">
              <w:t>controllermethode</w:t>
            </w:r>
            <w:proofErr w:type="spellEnd"/>
            <w:r w:rsidRPr="00995554">
              <w:t xml:space="preserve"> </w:t>
            </w:r>
            <w:proofErr w:type="spellStart"/>
            <w:r w:rsidRPr="00995554">
              <w:t>plaatsen</w:t>
            </w:r>
            <w:proofErr w:type="spellEnd"/>
            <w:r w:rsidRPr="00995554">
              <w:t xml:space="preserve">, met </w:t>
            </w:r>
            <w:proofErr w:type="spellStart"/>
            <w:r w:rsidRPr="00995554">
              <w:t>een</w:t>
            </w:r>
            <w:proofErr w:type="spellEnd"/>
            <w:r w:rsidRPr="00995554">
              <w:t xml:space="preserve"> </w:t>
            </w:r>
            <w:proofErr w:type="spellStart"/>
            <w:r w:rsidRPr="00995554">
              <w:t>duidelijke</w:t>
            </w:r>
            <w:proofErr w:type="spellEnd"/>
            <w:r w:rsidRPr="00995554">
              <w:t xml:space="preserve"> </w:t>
            </w:r>
            <w:proofErr w:type="spellStart"/>
            <w:r w:rsidRPr="00995554">
              <w:t>scheiding</w:t>
            </w:r>
            <w:proofErr w:type="spellEnd"/>
            <w:r w:rsidRPr="00995554">
              <w:t xml:space="preserve"> </w:t>
            </w:r>
            <w:proofErr w:type="spellStart"/>
            <w:r w:rsidRPr="00995554">
              <w:t>tussen</w:t>
            </w:r>
            <w:proofErr w:type="spellEnd"/>
            <w:r w:rsidRPr="00995554">
              <w:t xml:space="preserve"> $_SESSION['</w:t>
            </w:r>
            <w:proofErr w:type="spellStart"/>
            <w:r w:rsidRPr="00995554">
              <w:t>fan_id</w:t>
            </w:r>
            <w:proofErr w:type="spellEnd"/>
            <w:r w:rsidRPr="00995554">
              <w:t xml:space="preserve">'] </w:t>
            </w:r>
            <w:proofErr w:type="spellStart"/>
            <w:r w:rsidRPr="00995554">
              <w:t>en</w:t>
            </w:r>
            <w:proofErr w:type="spellEnd"/>
            <w:r w:rsidRPr="00995554">
              <w:t xml:space="preserve"> $_SESSION['</w:t>
            </w:r>
            <w:proofErr w:type="spellStart"/>
            <w:r w:rsidRPr="00995554">
              <w:t>is_admin</w:t>
            </w:r>
            <w:proofErr w:type="spellEnd"/>
            <w:r w:rsidRPr="00995554">
              <w:t>'].</w:t>
            </w:r>
          </w:p>
        </w:tc>
      </w:tr>
    </w:tbl>
    <w:p w:rsidR="00DE69CD" w:rsidRPr="00A1703C" w:rsidRDefault="00995554" w:rsidP="00EF219D">
      <w:r>
        <w:br/>
      </w:r>
    </w:p>
    <w:p w:rsidR="00DE69CD" w:rsidRDefault="00DE69CD">
      <w:pPr>
        <w:pBdr>
          <w:bottom w:val="single" w:sz="6" w:space="1" w:color="AAAAAA"/>
        </w:pBdr>
      </w:pPr>
    </w:p>
    <w:p w:rsidR="00DE69CD" w:rsidRDefault="00000000">
      <w:pPr>
        <w:pStyle w:val="Heading2"/>
      </w:pPr>
      <w:r>
        <w:rPr>
          <w:color w:val="16213E"/>
          <w:sz w:val="28"/>
        </w:rPr>
        <w:lastRenderedPageBreak/>
        <w:t>3. Functioneel Ontwerp</w:t>
      </w:r>
    </w:p>
    <w:p w:rsidR="00DE69CD" w:rsidRDefault="00000000">
      <w:pPr>
        <w:pStyle w:val="Heading3"/>
      </w:pPr>
      <w:r>
        <w:rPr>
          <w:color w:val="0F3A6A"/>
          <w:sz w:val="24"/>
        </w:rPr>
        <w:t>3.1 Use-case diagram</w:t>
      </w:r>
    </w:p>
    <w:p w:rsidR="00DE69CD" w:rsidRDefault="00000000">
      <w:pPr>
        <w:pStyle w:val="NoSpacing"/>
        <w:shd w:val="clear" w:color="auto" w:fill="F4F4F4"/>
      </w:pPr>
      <w:r>
        <w:rPr>
          <w:rFonts w:ascii="Courier New" w:hAnsi="Courier New"/>
          <w:color w:val="1A1A1A"/>
          <w:sz w:val="16"/>
        </w:rPr>
        <w:t xml:space="preserve">                         WK Finale Inschrijfsysteem</w:t>
      </w:r>
      <w:r>
        <w:rPr>
          <w:rFonts w:ascii="Courier New" w:hAnsi="Courier New"/>
          <w:color w:val="1A1A1A"/>
          <w:sz w:val="16"/>
        </w:rPr>
        <w:br/>
        <w:t xml:space="preserve">  ================================================================</w:t>
      </w:r>
      <w:r>
        <w:rPr>
          <w:rFonts w:ascii="Courier New" w:hAnsi="Courier New"/>
          <w:color w:val="1A1A1A"/>
          <w:sz w:val="16"/>
        </w:rPr>
        <w:br/>
      </w:r>
      <w:r>
        <w:rPr>
          <w:rFonts w:ascii="Courier New" w:hAnsi="Courier New"/>
          <w:color w:val="1A1A1A"/>
          <w:sz w:val="16"/>
        </w:rPr>
        <w:br/>
        <w:t xml:space="preserve">  +----------+     evenement info bekijken        +-------------+</w:t>
      </w:r>
      <w:r>
        <w:rPr>
          <w:rFonts w:ascii="Courier New" w:hAnsi="Courier New"/>
          <w:color w:val="1A1A1A"/>
          <w:sz w:val="16"/>
        </w:rPr>
        <w:br/>
        <w:t xml:space="preserve">  |          |---------------------------------&gt;  |             |</w:t>
      </w:r>
      <w:r>
        <w:rPr>
          <w:rFonts w:ascii="Courier New" w:hAnsi="Courier New"/>
          <w:color w:val="1A1A1A"/>
          <w:sz w:val="16"/>
        </w:rPr>
        <w:br/>
        <w:t xml:space="preserve">  |          |     inschrijven                    |   Systeem   |</w:t>
      </w:r>
      <w:r>
        <w:rPr>
          <w:rFonts w:ascii="Courier New" w:hAnsi="Courier New"/>
          <w:color w:val="1A1A1A"/>
          <w:sz w:val="16"/>
        </w:rPr>
        <w:br/>
        <w:t xml:space="preserve">  |   Fan    |---------------------------------&gt;  |             |</w:t>
      </w:r>
      <w:r>
        <w:rPr>
          <w:rFonts w:ascii="Courier New" w:hAnsi="Courier New"/>
          <w:color w:val="1A1A1A"/>
          <w:sz w:val="16"/>
        </w:rPr>
        <w:br/>
        <w:t xml:space="preserve">  | (gast)   |                                    +-------------+</w:t>
      </w:r>
      <w:r>
        <w:rPr>
          <w:rFonts w:ascii="Courier New" w:hAnsi="Courier New"/>
          <w:color w:val="1A1A1A"/>
          <w:sz w:val="16"/>
        </w:rPr>
        <w:br/>
        <w:t xml:space="preserve">  +----------+</w:t>
      </w:r>
      <w:r>
        <w:rPr>
          <w:rFonts w:ascii="Courier New" w:hAnsi="Courier New"/>
          <w:color w:val="1A1A1A"/>
          <w:sz w:val="16"/>
        </w:rPr>
        <w:br/>
      </w:r>
      <w:r>
        <w:rPr>
          <w:rFonts w:ascii="Courier New" w:hAnsi="Courier New"/>
          <w:color w:val="1A1A1A"/>
          <w:sz w:val="16"/>
        </w:rPr>
        <w:br/>
        <w:t xml:space="preserve">  +----------+     inloggen                       +-------------+</w:t>
      </w:r>
      <w:r>
        <w:rPr>
          <w:rFonts w:ascii="Courier New" w:hAnsi="Courier New"/>
          <w:color w:val="1A1A1A"/>
          <w:sz w:val="16"/>
        </w:rPr>
        <w:br/>
        <w:t xml:space="preserve">  |          |---------------------------------&gt;  |             |</w:t>
      </w:r>
      <w:r>
        <w:rPr>
          <w:rFonts w:ascii="Courier New" w:hAnsi="Courier New"/>
          <w:color w:val="1A1A1A"/>
          <w:sz w:val="16"/>
        </w:rPr>
        <w:br/>
        <w:t xml:space="preserve">  |          |     eigen gegevens bekijken        |   Systeem   |</w:t>
      </w:r>
      <w:r>
        <w:rPr>
          <w:rFonts w:ascii="Courier New" w:hAnsi="Courier New"/>
          <w:color w:val="1A1A1A"/>
          <w:sz w:val="16"/>
        </w:rPr>
        <w:br/>
        <w:t xml:space="preserve">  |   Fan    |---------------------------------&gt;  |             |</w:t>
      </w:r>
      <w:r>
        <w:rPr>
          <w:rFonts w:ascii="Courier New" w:hAnsi="Courier New"/>
          <w:color w:val="1A1A1A"/>
          <w:sz w:val="16"/>
        </w:rPr>
        <w:br/>
        <w:t xml:space="preserve">  | (ingelogd|     eigen gegevens aanpassen  --&gt;  |             |</w:t>
      </w:r>
      <w:r>
        <w:rPr>
          <w:rFonts w:ascii="Courier New" w:hAnsi="Courier New"/>
          <w:color w:val="1A1A1A"/>
          <w:sz w:val="16"/>
        </w:rPr>
        <w:br/>
        <w:t xml:space="preserve">  |          |     uitschrijven              --&gt;  |             |</w:t>
      </w:r>
      <w:r>
        <w:rPr>
          <w:rFonts w:ascii="Courier New" w:hAnsi="Courier New"/>
          <w:color w:val="1A1A1A"/>
          <w:sz w:val="16"/>
        </w:rPr>
        <w:br/>
        <w:t xml:space="preserve">  +----------+                                    +-------------+</w:t>
      </w:r>
      <w:r>
        <w:rPr>
          <w:rFonts w:ascii="Courier New" w:hAnsi="Courier New"/>
          <w:color w:val="1A1A1A"/>
          <w:sz w:val="16"/>
        </w:rPr>
        <w:br/>
      </w:r>
      <w:r>
        <w:rPr>
          <w:rFonts w:ascii="Courier New" w:hAnsi="Courier New"/>
          <w:color w:val="1A1A1A"/>
          <w:sz w:val="16"/>
        </w:rPr>
        <w:br/>
        <w:t xml:space="preserve">  +----------+     inloggen als admin             +-------------+</w:t>
      </w:r>
      <w:r>
        <w:rPr>
          <w:rFonts w:ascii="Courier New" w:hAnsi="Courier New"/>
          <w:color w:val="1A1A1A"/>
          <w:sz w:val="16"/>
        </w:rPr>
        <w:br/>
        <w:t xml:space="preserve">  |          |---------------------------------&gt;  |             |</w:t>
      </w:r>
      <w:r>
        <w:rPr>
          <w:rFonts w:ascii="Courier New" w:hAnsi="Courier New"/>
          <w:color w:val="1A1A1A"/>
          <w:sz w:val="16"/>
        </w:rPr>
        <w:br/>
        <w:t xml:space="preserve">  |  Admin   |     alle inschrijvingen bekijken   |   Systeem   |</w:t>
      </w:r>
      <w:r>
        <w:rPr>
          <w:rFonts w:ascii="Courier New" w:hAnsi="Courier New"/>
          <w:color w:val="1A1A1A"/>
          <w:sz w:val="16"/>
        </w:rPr>
        <w:br/>
        <w:t xml:space="preserve">  |          |---------------------------------&gt;  |             |</w:t>
      </w:r>
      <w:r>
        <w:rPr>
          <w:rFonts w:ascii="Courier New" w:hAnsi="Courier New"/>
          <w:color w:val="1A1A1A"/>
          <w:sz w:val="16"/>
        </w:rPr>
        <w:br/>
        <w:t xml:space="preserve">  |          |     inschrijving verwijderen  --&gt;  |             |</w:t>
      </w:r>
      <w:r>
        <w:rPr>
          <w:rFonts w:ascii="Courier New" w:hAnsi="Courier New"/>
          <w:color w:val="1A1A1A"/>
          <w:sz w:val="16"/>
        </w:rPr>
        <w:br/>
        <w:t xml:space="preserve">  +----------+                                    +-------------+</w:t>
      </w:r>
      <w:r>
        <w:rPr>
          <w:rFonts w:ascii="Courier New" w:hAnsi="Courier New"/>
          <w:color w:val="1A1A1A"/>
          <w:sz w:val="16"/>
        </w:rPr>
        <w:br/>
      </w:r>
    </w:p>
    <w:p w:rsidR="00DE69CD" w:rsidRDefault="00DE69CD"/>
    <w:p w:rsidR="00DE69CD" w:rsidRDefault="00000000">
      <w:pPr>
        <w:pStyle w:val="Heading3"/>
      </w:pPr>
      <w:r>
        <w:rPr>
          <w:color w:val="0F3A6A"/>
          <w:sz w:val="24"/>
        </w:rPr>
        <w:t>3.2 Flowchart</w:t>
      </w:r>
    </w:p>
    <w:p w:rsidR="00DE69CD" w:rsidRDefault="00000000">
      <w:r>
        <w:rPr>
          <w:b/>
        </w:rPr>
        <w:t>Registratiestroom:</w:t>
      </w:r>
    </w:p>
    <w:p w:rsidR="00DE69CD" w:rsidRDefault="00000000">
      <w:pPr>
        <w:pStyle w:val="NoSpacing"/>
        <w:shd w:val="clear" w:color="auto" w:fill="F4F4F4"/>
      </w:pPr>
      <w:r>
        <w:rPr>
          <w:rFonts w:ascii="Courier New" w:hAnsi="Courier New"/>
          <w:color w:val="1A1A1A"/>
          <w:sz w:val="16"/>
        </w:rPr>
        <w:t xml:space="preserve">  [Start] --&gt; Bezoeker opent homepage</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Klik op "Inschrijven"</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Is het maximumaantal (1000) bereikt?</w:t>
      </w:r>
      <w:r>
        <w:rPr>
          <w:rFonts w:ascii="Courier New" w:hAnsi="Courier New"/>
          <w:color w:val="1A1A1A"/>
          <w:sz w:val="16"/>
        </w:rPr>
        <w:br/>
        <w:t xml:space="preserve">               /                  \</w:t>
      </w:r>
      <w:r>
        <w:rPr>
          <w:rFonts w:ascii="Courier New" w:hAnsi="Courier New"/>
          <w:color w:val="1A1A1A"/>
          <w:sz w:val="16"/>
        </w:rPr>
        <w:br/>
        <w:t xml:space="preserve">             Ja                   Nee</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[Melding: vol]      Toon registratieformulier</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Fan vult formulier in &amp; verstuurt</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Validatie: zijn alle velden geldig?</w:t>
      </w:r>
      <w:r>
        <w:rPr>
          <w:rFonts w:ascii="Courier New" w:hAnsi="Courier New"/>
          <w:color w:val="1A1A1A"/>
          <w:sz w:val="16"/>
        </w:rPr>
        <w:br/>
        <w:t xml:space="preserve">                            /              \</w:t>
      </w:r>
      <w:r>
        <w:rPr>
          <w:rFonts w:ascii="Courier New" w:hAnsi="Courier New"/>
          <w:color w:val="1A1A1A"/>
          <w:sz w:val="16"/>
        </w:rPr>
        <w:br/>
        <w:t xml:space="preserve">                          Nee             Ja</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[Foutmelding      Controleer: e-mail</w:t>
      </w:r>
      <w:r>
        <w:rPr>
          <w:rFonts w:ascii="Courier New" w:hAnsi="Courier New"/>
          <w:color w:val="1A1A1A"/>
          <w:sz w:val="16"/>
        </w:rPr>
        <w:br/>
        <w:t xml:space="preserve">                    per veld]        al geregistreerd?</w:t>
      </w:r>
      <w:r>
        <w:rPr>
          <w:rFonts w:ascii="Courier New" w:hAnsi="Courier New"/>
          <w:color w:val="1A1A1A"/>
          <w:sz w:val="16"/>
        </w:rPr>
        <w:br/>
        <w:t xml:space="preserve">                                      /         \</w:t>
      </w:r>
      <w:r>
        <w:rPr>
          <w:rFonts w:ascii="Courier New" w:hAnsi="Courier New"/>
          <w:color w:val="1A1A1A"/>
          <w:sz w:val="16"/>
        </w:rPr>
        <w:br/>
        <w:t xml:space="preserve">                                    Ja           Nee</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[Foutmelding   Sla account op</w:t>
      </w:r>
      <w:r>
        <w:rPr>
          <w:rFonts w:ascii="Courier New" w:hAnsi="Courier New"/>
          <w:color w:val="1A1A1A"/>
          <w:sz w:val="16"/>
        </w:rPr>
        <w:br/>
        <w:t xml:space="preserve">                               duplicaat]    (wachtwoord gehasht)</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Stuur bevestigingsmail</w:t>
      </w:r>
      <w:r>
        <w:rPr>
          <w:rFonts w:ascii="Courier New" w:hAnsi="Courier New"/>
          <w:color w:val="1A1A1A"/>
          <w:sz w:val="16"/>
        </w:rPr>
        <w:br/>
        <w:t xml:space="preserve">                                                  |</w:t>
      </w:r>
      <w:r>
        <w:rPr>
          <w:rFonts w:ascii="Courier New" w:hAnsi="Courier New"/>
          <w:color w:val="1A1A1A"/>
          <w:sz w:val="16"/>
        </w:rPr>
        <w:br/>
      </w:r>
      <w:r>
        <w:rPr>
          <w:rFonts w:ascii="Courier New" w:hAnsi="Courier New"/>
          <w:color w:val="1A1A1A"/>
          <w:sz w:val="16"/>
        </w:rPr>
        <w:lastRenderedPageBreak/>
        <w:t xml:space="preserve">                                                  v</w:t>
      </w:r>
      <w:r>
        <w:rPr>
          <w:rFonts w:ascii="Courier New" w:hAnsi="Courier New"/>
          <w:color w:val="1A1A1A"/>
          <w:sz w:val="16"/>
        </w:rPr>
        <w:br/>
        <w:t xml:space="preserve">                                      [Doorsturen naar /login]</w:t>
      </w:r>
      <w:r>
        <w:rPr>
          <w:rFonts w:ascii="Courier New" w:hAnsi="Courier New"/>
          <w:color w:val="1A1A1A"/>
          <w:sz w:val="16"/>
        </w:rPr>
        <w:br/>
      </w:r>
    </w:p>
    <w:p w:rsidR="00DE69CD" w:rsidRDefault="00DE69CD"/>
    <w:p w:rsidR="00DE69CD" w:rsidRDefault="00000000">
      <w:r>
        <w:rPr>
          <w:b/>
        </w:rPr>
        <w:t>Adminstroom:</w:t>
      </w:r>
    </w:p>
    <w:p w:rsidR="00DE69CD" w:rsidRDefault="00000000">
      <w:pPr>
        <w:pStyle w:val="NoSpacing"/>
        <w:shd w:val="clear" w:color="auto" w:fill="F4F4F4"/>
      </w:pPr>
      <w:r>
        <w:rPr>
          <w:rFonts w:ascii="Courier New" w:hAnsi="Courier New"/>
          <w:color w:val="1A1A1A"/>
          <w:sz w:val="16"/>
        </w:rPr>
        <w:t xml:space="preserve">  [Start] --&gt; Admin opent /admin</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Is admin ingelogd (sessie)?</w:t>
      </w:r>
      <w:r>
        <w:rPr>
          <w:rFonts w:ascii="Courier New" w:hAnsi="Courier New"/>
          <w:color w:val="1A1A1A"/>
          <w:sz w:val="16"/>
        </w:rPr>
        <w:br/>
        <w:t xml:space="preserve">               /           \</w:t>
      </w:r>
      <w:r>
        <w:rPr>
          <w:rFonts w:ascii="Courier New" w:hAnsi="Courier New"/>
          <w:color w:val="1A1A1A"/>
          <w:sz w:val="16"/>
        </w:rPr>
        <w:br/>
        <w:t xml:space="preserve">             Nee            Ja</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[Doorsturen    Toon alle inschrijvingen</w:t>
      </w:r>
      <w:r>
        <w:rPr>
          <w:rFonts w:ascii="Courier New" w:hAnsi="Courier New"/>
          <w:color w:val="1A1A1A"/>
          <w:sz w:val="16"/>
        </w:rPr>
        <w:br/>
        <w:t xml:space="preserve">        naar /login]         |</w:t>
      </w:r>
      <w:r>
        <w:rPr>
          <w:rFonts w:ascii="Courier New" w:hAnsi="Courier New"/>
          <w:color w:val="1A1A1A"/>
          <w:sz w:val="16"/>
        </w:rPr>
        <w:br/>
        <w:t xml:space="preserve">                             v</w:t>
      </w:r>
      <w:r>
        <w:rPr>
          <w:rFonts w:ascii="Courier New" w:hAnsi="Courier New"/>
          <w:color w:val="1A1A1A"/>
          <w:sz w:val="16"/>
        </w:rPr>
        <w:br/>
        <w:t xml:space="preserve">                    Admin kiest "Verwijderen"</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Verwijder account uit database</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[Toon bijgewerkte lijst]</w:t>
      </w:r>
      <w:r>
        <w:rPr>
          <w:rFonts w:ascii="Courier New" w:hAnsi="Courier New"/>
          <w:color w:val="1A1A1A"/>
          <w:sz w:val="16"/>
        </w:rPr>
        <w:br/>
      </w:r>
    </w:p>
    <w:p w:rsidR="00DE69CD" w:rsidRDefault="00DE69CD"/>
    <w:p w:rsidR="00DE69CD" w:rsidRDefault="00000000">
      <w:pPr>
        <w:pStyle w:val="Heading3"/>
      </w:pPr>
      <w:r>
        <w:rPr>
          <w:color w:val="0F3A6A"/>
          <w:sz w:val="24"/>
        </w:rPr>
        <w:t>3.3 Wireframes</w:t>
      </w:r>
    </w:p>
    <w:p w:rsidR="00DE69CD" w:rsidRDefault="00000000">
      <w:pPr>
        <w:pStyle w:val="Heading4"/>
      </w:pPr>
      <w:r>
        <w:t>Scherm 1 — Homepage (`/`)</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[Inloggen]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WK VOETBAL FINALE 2026                                 |</w:t>
      </w:r>
      <w:r>
        <w:rPr>
          <w:rFonts w:ascii="Courier New" w:hAnsi="Courier New"/>
          <w:color w:val="1A1A1A"/>
          <w:sz w:val="16"/>
        </w:rPr>
        <w:br/>
        <w:t>|   Zondag 19 juli — Stadion opent om 14:00 uur            |</w:t>
      </w:r>
      <w:r>
        <w:rPr>
          <w:rFonts w:ascii="Courier New" w:hAnsi="Courier New"/>
          <w:color w:val="1A1A1A"/>
          <w:sz w:val="16"/>
        </w:rPr>
        <w:br/>
        <w:t>|                                                          |</w:t>
      </w:r>
      <w:r w:rsidR="00282512">
        <w:rPr>
          <w:rFonts w:ascii="Courier New" w:hAnsi="Courier New"/>
          <w:color w:val="1A1A1A"/>
          <w:sz w:val="16"/>
        </w:rPr>
        <w:t>´</w:t>
      </w:r>
      <w:r>
        <w:rPr>
          <w:rFonts w:ascii="Courier New" w:hAnsi="Courier New"/>
          <w:color w:val="1A1A1A"/>
          <w:sz w:val="16"/>
        </w:rPr>
        <w:br/>
        <w:t>|   --------------------------------------------------------|</w:t>
      </w:r>
      <w:r>
        <w:rPr>
          <w:rFonts w:ascii="Courier New" w:hAnsi="Courier New"/>
          <w:color w:val="1A1A1A"/>
          <w:sz w:val="16"/>
        </w:rPr>
        <w:br/>
        <w:t>|   REGELS VOOR BEZOEKERS                                  |</w:t>
      </w:r>
      <w:r>
        <w:rPr>
          <w:rFonts w:ascii="Courier New" w:hAnsi="Courier New"/>
          <w:color w:val="1A1A1A"/>
          <w:sz w:val="16"/>
        </w:rPr>
        <w:br/>
        <w:t>|   • Geen vuurwerk meenemen                               |</w:t>
      </w:r>
      <w:r>
        <w:rPr>
          <w:rFonts w:ascii="Courier New" w:hAnsi="Courier New"/>
          <w:color w:val="1A1A1A"/>
          <w:sz w:val="16"/>
        </w:rPr>
        <w:br/>
        <w:t>|   • Geen blikjes of flesjes (eigen drank)                |</w:t>
      </w:r>
      <w:r>
        <w:rPr>
          <w:rFonts w:ascii="Courier New" w:hAnsi="Courier New"/>
          <w:color w:val="1A1A1A"/>
          <w:sz w:val="16"/>
        </w:rPr>
        <w:br/>
        <w:t>|   • Geen grote tassen (max. A4-formaat)                  |</w:t>
      </w:r>
      <w:r>
        <w:rPr>
          <w:rFonts w:ascii="Courier New" w:hAnsi="Courier New"/>
          <w:color w:val="1A1A1A"/>
          <w:sz w:val="16"/>
        </w:rPr>
        <w:br/>
        <w:t>|   • Houd je toegangsticket gereed bij de ingang          |</w:t>
      </w:r>
      <w:r>
        <w:rPr>
          <w:rFonts w:ascii="Courier New" w:hAnsi="Courier New"/>
          <w:color w:val="1A1A1A"/>
          <w:sz w:val="16"/>
        </w:rPr>
        <w:br/>
        <w:t>|   --------------------------------------------------------|</w:t>
      </w:r>
      <w:r>
        <w:rPr>
          <w:rFonts w:ascii="Courier New" w:hAnsi="Courier New"/>
          <w:color w:val="1A1A1A"/>
          <w:sz w:val="16"/>
        </w:rPr>
        <w:br/>
        <w:t>|                                                          |</w:t>
      </w:r>
      <w:r>
        <w:rPr>
          <w:rFonts w:ascii="Courier New" w:hAnsi="Courier New"/>
          <w:color w:val="1A1A1A"/>
          <w:sz w:val="16"/>
        </w:rPr>
        <w:br/>
        <w:t>|   Beschikbare plaatsen: 847 / 1.000                      |</w:t>
      </w:r>
      <w:r>
        <w:rPr>
          <w:rFonts w:ascii="Courier New" w:hAnsi="Courier New"/>
          <w:color w:val="1A1A1A"/>
          <w:sz w:val="16"/>
        </w:rPr>
        <w:br/>
        <w:t>|                                                          |</w:t>
      </w:r>
      <w:r>
        <w:rPr>
          <w:rFonts w:ascii="Courier New" w:hAnsi="Courier New"/>
          <w:color w:val="1A1A1A"/>
          <w:sz w:val="16"/>
        </w:rPr>
        <w:br/>
        <w:t>|            [ SCHRIJF JE IN ]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lastRenderedPageBreak/>
        <w:drawing>
          <wp:inline distT="0" distB="0" distL="0" distR="0">
            <wp:extent cx="5395595" cy="8258810"/>
            <wp:effectExtent l="0" t="0" r="1905" b="0"/>
            <wp:docPr id="11257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6353" name="Picture 1125756353"/>
                    <pic:cNvPicPr/>
                  </pic:nvPicPr>
                  <pic:blipFill>
                    <a:blip r:embed="rId6"/>
                    <a:stretch>
                      <a:fillRect/>
                    </a:stretch>
                  </pic:blipFill>
                  <pic:spPr>
                    <a:xfrm>
                      <a:off x="0" y="0"/>
                      <a:ext cx="5395595" cy="8258810"/>
                    </a:xfrm>
                    <a:prstGeom prst="rect">
                      <a:avLst/>
                    </a:prstGeom>
                  </pic:spPr>
                </pic:pic>
              </a:graphicData>
            </a:graphic>
          </wp:inline>
        </w:drawing>
      </w:r>
    </w:p>
    <w:p w:rsidR="00DE69CD" w:rsidRDefault="00000000">
      <w:pPr>
        <w:pStyle w:val="Heading4"/>
      </w:pPr>
      <w:r>
        <w:lastRenderedPageBreak/>
        <w:t>Scherm 2 — Inschrijfformulier (`/register`)</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w:t>
      </w:r>
      <w:proofErr w:type="spellStart"/>
      <w:r>
        <w:rPr>
          <w:rFonts w:ascii="Courier New" w:hAnsi="Courier New"/>
          <w:color w:val="1A1A1A"/>
          <w:sz w:val="16"/>
        </w:rPr>
        <w:t>Inloggen</w:t>
      </w:r>
      <w:proofErr w:type="spellEnd"/>
      <w:r>
        <w:rPr>
          <w:rFonts w:ascii="Courier New" w:hAnsi="Courier New"/>
          <w:color w:val="1A1A1A"/>
          <w:sz w:val="16"/>
        </w:rPr>
        <w:t>]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INSCHRIJVEN — WK FINALE                                |</w:t>
      </w:r>
      <w:r>
        <w:rPr>
          <w:rFonts w:ascii="Courier New" w:hAnsi="Courier New"/>
          <w:color w:val="1A1A1A"/>
          <w:sz w:val="16"/>
        </w:rPr>
        <w:br/>
        <w:t>|                                                          |</w:t>
      </w:r>
      <w:r>
        <w:rPr>
          <w:rFonts w:ascii="Courier New" w:hAnsi="Courier New"/>
          <w:color w:val="1A1A1A"/>
          <w:sz w:val="16"/>
        </w:rPr>
        <w:br/>
        <w:t>|   Naam           [ ________________________________ ]    |</w:t>
      </w:r>
      <w:r>
        <w:rPr>
          <w:rFonts w:ascii="Courier New" w:hAnsi="Courier New"/>
          <w:color w:val="1A1A1A"/>
          <w:sz w:val="16"/>
        </w:rPr>
        <w:br/>
        <w:t>|   Adres          [ ________________________________ ]    |</w:t>
      </w:r>
      <w:r>
        <w:rPr>
          <w:rFonts w:ascii="Courier New" w:hAnsi="Courier New"/>
          <w:color w:val="1A1A1A"/>
          <w:sz w:val="16"/>
        </w:rPr>
        <w:br/>
        <w:t xml:space="preserve">|   </w:t>
      </w:r>
      <w:proofErr w:type="spellStart"/>
      <w:r>
        <w:rPr>
          <w:rFonts w:ascii="Courier New" w:hAnsi="Courier New"/>
          <w:color w:val="1A1A1A"/>
          <w:sz w:val="16"/>
        </w:rPr>
        <w:t>Woonplaats</w:t>
      </w:r>
      <w:proofErr w:type="spellEnd"/>
      <w:r>
        <w:rPr>
          <w:rFonts w:ascii="Courier New" w:hAnsi="Courier New"/>
          <w:color w:val="1A1A1A"/>
          <w:sz w:val="16"/>
        </w:rPr>
        <w:t xml:space="preserve">     [ ________________________________ ]    |</w:t>
      </w:r>
      <w:r>
        <w:rPr>
          <w:rFonts w:ascii="Courier New" w:hAnsi="Courier New"/>
          <w:color w:val="1A1A1A"/>
          <w:sz w:val="16"/>
        </w:rPr>
        <w:br/>
        <w:t xml:space="preserve">|   </w:t>
      </w:r>
      <w:proofErr w:type="spellStart"/>
      <w:r>
        <w:rPr>
          <w:rFonts w:ascii="Courier New" w:hAnsi="Courier New"/>
          <w:color w:val="1A1A1A"/>
          <w:sz w:val="16"/>
        </w:rPr>
        <w:t>Telefoonnummer</w:t>
      </w:r>
      <w:proofErr w:type="spellEnd"/>
      <w:r>
        <w:rPr>
          <w:rFonts w:ascii="Courier New" w:hAnsi="Courier New"/>
          <w:color w:val="1A1A1A"/>
          <w:sz w:val="16"/>
        </w:rPr>
        <w:t xml:space="preserve"> [ ________________________________ ]    |</w:t>
      </w:r>
      <w:r>
        <w:rPr>
          <w:rFonts w:ascii="Courier New" w:hAnsi="Courier New"/>
          <w:color w:val="1A1A1A"/>
          <w:sz w:val="16"/>
        </w:rPr>
        <w:br/>
        <w:t>|   E-</w:t>
      </w:r>
      <w:proofErr w:type="spellStart"/>
      <w:r>
        <w:rPr>
          <w:rFonts w:ascii="Courier New" w:hAnsi="Courier New"/>
          <w:color w:val="1A1A1A"/>
          <w:sz w:val="16"/>
        </w:rPr>
        <w:t>mailadres</w:t>
      </w:r>
      <w:proofErr w:type="spellEnd"/>
      <w:r>
        <w:rPr>
          <w:rFonts w:ascii="Courier New" w:hAnsi="Courier New"/>
          <w:color w:val="1A1A1A"/>
          <w:sz w:val="16"/>
        </w:rPr>
        <w:t xml:space="preserve">    [ ________________________________ ]    |</w:t>
      </w:r>
      <w:r>
        <w:rPr>
          <w:rFonts w:ascii="Courier New" w:hAnsi="Courier New"/>
          <w:color w:val="1A1A1A"/>
          <w:sz w:val="16"/>
        </w:rPr>
        <w:br/>
        <w:t xml:space="preserve">|   </w:t>
      </w:r>
      <w:proofErr w:type="spellStart"/>
      <w:r>
        <w:rPr>
          <w:rFonts w:ascii="Courier New" w:hAnsi="Courier New"/>
          <w:color w:val="1A1A1A"/>
          <w:sz w:val="16"/>
        </w:rPr>
        <w:t>Geboortedatum</w:t>
      </w:r>
      <w:proofErr w:type="spellEnd"/>
      <w:r>
        <w:rPr>
          <w:rFonts w:ascii="Courier New" w:hAnsi="Courier New"/>
          <w:color w:val="1A1A1A"/>
          <w:sz w:val="16"/>
        </w:rPr>
        <w:t xml:space="preserve">  [ ________________________________ ]    |</w:t>
      </w:r>
      <w:r>
        <w:rPr>
          <w:rFonts w:ascii="Courier New" w:hAnsi="Courier New"/>
          <w:color w:val="1A1A1A"/>
          <w:sz w:val="16"/>
        </w:rPr>
        <w:br/>
        <w:t xml:space="preserve">|   </w:t>
      </w:r>
      <w:proofErr w:type="spellStart"/>
      <w:r>
        <w:rPr>
          <w:rFonts w:ascii="Courier New" w:hAnsi="Courier New"/>
          <w:color w:val="1A1A1A"/>
          <w:sz w:val="16"/>
        </w:rPr>
        <w:t>Geslacht</w:t>
      </w:r>
      <w:proofErr w:type="spellEnd"/>
      <w:r>
        <w:rPr>
          <w:rFonts w:ascii="Courier New" w:hAnsi="Courier New"/>
          <w:color w:val="1A1A1A"/>
          <w:sz w:val="16"/>
        </w:rPr>
        <w:t xml:space="preserve">       [ man               v </w:t>
      </w:r>
      <w:r w:rsidR="00282512">
        <w:rPr>
          <w:rFonts w:ascii="Courier New" w:hAnsi="Courier New"/>
          <w:color w:val="1A1A1A"/>
          <w:sz w:val="16"/>
        </w:rPr>
        <w:t xml:space="preserve">             </w:t>
      </w:r>
      <w:r>
        <w:rPr>
          <w:rFonts w:ascii="Courier New" w:hAnsi="Courier New"/>
          <w:color w:val="1A1A1A"/>
          <w:sz w:val="16"/>
        </w:rPr>
        <w:t>]    |</w:t>
      </w:r>
      <w:r>
        <w:rPr>
          <w:rFonts w:ascii="Courier New" w:hAnsi="Courier New"/>
          <w:color w:val="1A1A1A"/>
          <w:sz w:val="16"/>
        </w:rPr>
        <w:br/>
        <w:t xml:space="preserve">|   </w:t>
      </w:r>
      <w:proofErr w:type="spellStart"/>
      <w:r>
        <w:rPr>
          <w:rFonts w:ascii="Courier New" w:hAnsi="Courier New"/>
          <w:color w:val="1A1A1A"/>
          <w:sz w:val="16"/>
        </w:rPr>
        <w:t>Wachtwoord</w:t>
      </w:r>
      <w:proofErr w:type="spellEnd"/>
      <w:r>
        <w:rPr>
          <w:rFonts w:ascii="Courier New" w:hAnsi="Courier New"/>
          <w:color w:val="1A1A1A"/>
          <w:sz w:val="16"/>
        </w:rPr>
        <w:t xml:space="preserve">     [ ________________________________ ]    |</w:t>
      </w:r>
      <w:r>
        <w:rPr>
          <w:rFonts w:ascii="Courier New" w:hAnsi="Courier New"/>
          <w:color w:val="1A1A1A"/>
          <w:sz w:val="16"/>
        </w:rPr>
        <w:br/>
        <w:t>|   Herhaal ww     [ ________________________________ ]    |</w:t>
      </w:r>
      <w:r>
        <w:rPr>
          <w:rFonts w:ascii="Courier New" w:hAnsi="Courier New"/>
          <w:color w:val="1A1A1A"/>
          <w:sz w:val="16"/>
        </w:rPr>
        <w:br/>
        <w:t>|                                                          |</w:t>
      </w:r>
      <w:r>
        <w:rPr>
          <w:rFonts w:ascii="Courier New" w:hAnsi="Courier New"/>
          <w:color w:val="1A1A1A"/>
          <w:sz w:val="16"/>
        </w:rPr>
        <w:br/>
        <w:t>|              [ INSCHRIJVEN ]                             |</w:t>
      </w:r>
      <w:r>
        <w:rPr>
          <w:rFonts w:ascii="Courier New" w:hAnsi="Courier New"/>
          <w:color w:val="1A1A1A"/>
          <w:sz w:val="16"/>
        </w:rPr>
        <w:br/>
        <w:t>|                                                          |</w:t>
      </w:r>
      <w:r>
        <w:rPr>
          <w:rFonts w:ascii="Courier New" w:hAnsi="Courier New"/>
          <w:color w:val="1A1A1A"/>
          <w:sz w:val="16"/>
        </w:rPr>
        <w:br/>
        <w:t>|   Al ingeschreven?  [Inloggen]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drawing>
          <wp:inline distT="0" distB="0" distL="0" distR="0">
            <wp:extent cx="5972810" cy="4977130"/>
            <wp:effectExtent l="0" t="0" r="0" b="1270"/>
            <wp:docPr id="105117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7493" name="Picture 105117493"/>
                    <pic:cNvPicPr/>
                  </pic:nvPicPr>
                  <pic:blipFill>
                    <a:blip r:embed="rId7"/>
                    <a:stretch>
                      <a:fillRect/>
                    </a:stretch>
                  </pic:blipFill>
                  <pic:spPr>
                    <a:xfrm>
                      <a:off x="0" y="0"/>
                      <a:ext cx="5972810" cy="4977130"/>
                    </a:xfrm>
                    <a:prstGeom prst="rect">
                      <a:avLst/>
                    </a:prstGeom>
                  </pic:spPr>
                </pic:pic>
              </a:graphicData>
            </a:graphic>
          </wp:inline>
        </w:drawing>
      </w:r>
    </w:p>
    <w:p w:rsidR="00DE69CD" w:rsidRDefault="00000000">
      <w:pPr>
        <w:pStyle w:val="Heading4"/>
      </w:pPr>
      <w:r>
        <w:lastRenderedPageBreak/>
        <w:t>Scherm 3 — Loginpagina (`/login`)</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INLOGGEN                                               |</w:t>
      </w:r>
      <w:r>
        <w:rPr>
          <w:rFonts w:ascii="Courier New" w:hAnsi="Courier New"/>
          <w:color w:val="1A1A1A"/>
          <w:sz w:val="16"/>
        </w:rPr>
        <w:br/>
        <w:t>|                                                          |</w:t>
      </w:r>
      <w:r>
        <w:rPr>
          <w:rFonts w:ascii="Courier New" w:hAnsi="Courier New"/>
          <w:color w:val="1A1A1A"/>
          <w:sz w:val="16"/>
        </w:rPr>
        <w:br/>
        <w:t>|   E-mailadres  [ ________________________________ ]      |</w:t>
      </w:r>
      <w:r>
        <w:rPr>
          <w:rFonts w:ascii="Courier New" w:hAnsi="Courier New"/>
          <w:color w:val="1A1A1A"/>
          <w:sz w:val="16"/>
        </w:rPr>
        <w:br/>
        <w:t>|   Wachtwoord   [ ________________________________ ]      |</w:t>
      </w:r>
      <w:r>
        <w:rPr>
          <w:rFonts w:ascii="Courier New" w:hAnsi="Courier New"/>
          <w:color w:val="1A1A1A"/>
          <w:sz w:val="16"/>
        </w:rPr>
        <w:br/>
        <w:t>|                                                          |</w:t>
      </w:r>
      <w:r>
        <w:rPr>
          <w:rFonts w:ascii="Courier New" w:hAnsi="Courier New"/>
          <w:color w:val="1A1A1A"/>
          <w:sz w:val="16"/>
        </w:rPr>
        <w:br/>
        <w:t>|                [ INLOGGEN ]                              |</w:t>
      </w:r>
      <w:r>
        <w:rPr>
          <w:rFonts w:ascii="Courier New" w:hAnsi="Courier New"/>
          <w:color w:val="1A1A1A"/>
          <w:sz w:val="16"/>
        </w:rPr>
        <w:br/>
        <w:t>|                                                          |</w:t>
      </w:r>
      <w:r>
        <w:rPr>
          <w:rFonts w:ascii="Courier New" w:hAnsi="Courier New"/>
          <w:color w:val="1A1A1A"/>
          <w:sz w:val="16"/>
        </w:rPr>
        <w:br/>
        <w:t>|   Nog niet ingeschreven?  [Inschrijven]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drawing>
          <wp:inline distT="0" distB="0" distL="0" distR="0">
            <wp:extent cx="5972810" cy="4645660"/>
            <wp:effectExtent l="0" t="0" r="0" b="2540"/>
            <wp:docPr id="44346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6365" name="Picture 44346365"/>
                    <pic:cNvPicPr/>
                  </pic:nvPicPr>
                  <pic:blipFill>
                    <a:blip r:embed="rId8"/>
                    <a:stretch>
                      <a:fillRect/>
                    </a:stretch>
                  </pic:blipFill>
                  <pic:spPr>
                    <a:xfrm>
                      <a:off x="0" y="0"/>
                      <a:ext cx="5972810" cy="4645660"/>
                    </a:xfrm>
                    <a:prstGeom prst="rect">
                      <a:avLst/>
                    </a:prstGeom>
                  </pic:spPr>
                </pic:pic>
              </a:graphicData>
            </a:graphic>
          </wp:inline>
        </w:drawing>
      </w:r>
    </w:p>
    <w:p w:rsidR="00DE69CD" w:rsidRDefault="00000000">
      <w:pPr>
        <w:pStyle w:val="Heading4"/>
      </w:pPr>
      <w:r>
        <w:t>Scherm 4 — Fan-pagina / Profiel (`/profile`)</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w:t>
      </w:r>
      <w:proofErr w:type="spellStart"/>
      <w:r>
        <w:rPr>
          <w:rFonts w:ascii="Courier New" w:hAnsi="Courier New"/>
          <w:color w:val="1A1A1A"/>
          <w:sz w:val="16"/>
        </w:rPr>
        <w:t>Uitloggen</w:t>
      </w:r>
      <w:proofErr w:type="spellEnd"/>
      <w:r>
        <w:rPr>
          <w:rFonts w:ascii="Courier New" w:hAnsi="Courier New"/>
          <w:color w:val="1A1A1A"/>
          <w:sz w:val="16"/>
        </w:rPr>
        <w:t>]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MIJN INSCHRIJVING                                      |</w:t>
      </w:r>
      <w:r>
        <w:rPr>
          <w:rFonts w:ascii="Courier New" w:hAnsi="Courier New"/>
          <w:color w:val="1A1A1A"/>
          <w:sz w:val="16"/>
        </w:rPr>
        <w:br/>
        <w:t>|   Ticket status: IN BEHANDELING / BEVESTIGD              |</w:t>
      </w:r>
      <w:r>
        <w:rPr>
          <w:rFonts w:ascii="Courier New" w:hAnsi="Courier New"/>
          <w:color w:val="1A1A1A"/>
          <w:sz w:val="16"/>
        </w:rPr>
        <w:br/>
        <w:t>|                                                          |</w:t>
      </w:r>
      <w:r>
        <w:rPr>
          <w:rFonts w:ascii="Courier New" w:hAnsi="Courier New"/>
          <w:color w:val="1A1A1A"/>
          <w:sz w:val="16"/>
        </w:rPr>
        <w:br/>
        <w:t>|   --------------------------------------------------------|</w:t>
      </w:r>
      <w:r>
        <w:rPr>
          <w:rFonts w:ascii="Courier New" w:hAnsi="Courier New"/>
          <w:color w:val="1A1A1A"/>
          <w:sz w:val="16"/>
        </w:rPr>
        <w:br/>
        <w:t>|   MIJN GEGEVENS                                          |</w:t>
      </w:r>
      <w:r>
        <w:rPr>
          <w:rFonts w:ascii="Courier New" w:hAnsi="Courier New"/>
          <w:color w:val="1A1A1A"/>
          <w:sz w:val="16"/>
        </w:rPr>
        <w:br/>
        <w:t>|                                                          |</w:t>
      </w:r>
      <w:r>
        <w:rPr>
          <w:rFonts w:ascii="Courier New" w:hAnsi="Courier New"/>
          <w:color w:val="1A1A1A"/>
          <w:sz w:val="16"/>
        </w:rPr>
        <w:br/>
        <w:t>|   Naam           [ Noah Wijnman _________________ ]      |</w:t>
      </w:r>
      <w:r>
        <w:rPr>
          <w:rFonts w:ascii="Courier New" w:hAnsi="Courier New"/>
          <w:color w:val="1A1A1A"/>
          <w:sz w:val="16"/>
        </w:rPr>
        <w:br/>
      </w:r>
      <w:r>
        <w:rPr>
          <w:rFonts w:ascii="Courier New" w:hAnsi="Courier New"/>
          <w:color w:val="1A1A1A"/>
          <w:sz w:val="16"/>
        </w:rPr>
        <w:lastRenderedPageBreak/>
        <w:t xml:space="preserve">|   Adres          [ </w:t>
      </w:r>
      <w:proofErr w:type="spellStart"/>
      <w:r>
        <w:rPr>
          <w:rFonts w:ascii="Courier New" w:hAnsi="Courier New"/>
          <w:color w:val="1A1A1A"/>
          <w:sz w:val="16"/>
        </w:rPr>
        <w:t>Voorbeeldstraat</w:t>
      </w:r>
      <w:proofErr w:type="spellEnd"/>
      <w:r>
        <w:rPr>
          <w:rFonts w:ascii="Courier New" w:hAnsi="Courier New"/>
          <w:color w:val="1A1A1A"/>
          <w:sz w:val="16"/>
        </w:rPr>
        <w:t xml:space="preserve"> 1 _____________]      |</w:t>
      </w:r>
      <w:r>
        <w:rPr>
          <w:rFonts w:ascii="Courier New" w:hAnsi="Courier New"/>
          <w:color w:val="1A1A1A"/>
          <w:sz w:val="16"/>
        </w:rPr>
        <w:br/>
        <w:t xml:space="preserve">|   </w:t>
      </w:r>
      <w:proofErr w:type="spellStart"/>
      <w:r>
        <w:rPr>
          <w:rFonts w:ascii="Courier New" w:hAnsi="Courier New"/>
          <w:color w:val="1A1A1A"/>
          <w:sz w:val="16"/>
        </w:rPr>
        <w:t>Woonplaats</w:t>
      </w:r>
      <w:proofErr w:type="spellEnd"/>
      <w:r>
        <w:rPr>
          <w:rFonts w:ascii="Courier New" w:hAnsi="Courier New"/>
          <w:color w:val="1A1A1A"/>
          <w:sz w:val="16"/>
        </w:rPr>
        <w:t xml:space="preserve">     [ Rotterdam ___________________ ]       |</w:t>
      </w:r>
      <w:r>
        <w:rPr>
          <w:rFonts w:ascii="Courier New" w:hAnsi="Courier New"/>
          <w:color w:val="1A1A1A"/>
          <w:sz w:val="16"/>
        </w:rPr>
        <w:br/>
        <w:t xml:space="preserve">|   </w:t>
      </w:r>
      <w:proofErr w:type="spellStart"/>
      <w:r>
        <w:rPr>
          <w:rFonts w:ascii="Courier New" w:hAnsi="Courier New"/>
          <w:color w:val="1A1A1A"/>
          <w:sz w:val="16"/>
        </w:rPr>
        <w:t>Telefoonnummer</w:t>
      </w:r>
      <w:proofErr w:type="spellEnd"/>
      <w:r>
        <w:rPr>
          <w:rFonts w:ascii="Courier New" w:hAnsi="Courier New"/>
          <w:color w:val="1A1A1A"/>
          <w:sz w:val="16"/>
        </w:rPr>
        <w:t xml:space="preserve"> [ 0612345678 _________________ ]        |</w:t>
      </w:r>
      <w:r>
        <w:rPr>
          <w:rFonts w:ascii="Courier New" w:hAnsi="Courier New"/>
          <w:color w:val="1A1A1A"/>
          <w:sz w:val="16"/>
        </w:rPr>
        <w:br/>
        <w:t>|   E-</w:t>
      </w:r>
      <w:proofErr w:type="spellStart"/>
      <w:r>
        <w:rPr>
          <w:rFonts w:ascii="Courier New" w:hAnsi="Courier New"/>
          <w:color w:val="1A1A1A"/>
          <w:sz w:val="16"/>
        </w:rPr>
        <w:t>mailadres</w:t>
      </w:r>
      <w:proofErr w:type="spellEnd"/>
      <w:r>
        <w:rPr>
          <w:rFonts w:ascii="Courier New" w:hAnsi="Courier New"/>
          <w:color w:val="1A1A1A"/>
          <w:sz w:val="16"/>
        </w:rPr>
        <w:t xml:space="preserve">    [ noah@example.com ____________ ]       |</w:t>
      </w:r>
      <w:r>
        <w:rPr>
          <w:rFonts w:ascii="Courier New" w:hAnsi="Courier New"/>
          <w:color w:val="1A1A1A"/>
          <w:sz w:val="16"/>
        </w:rPr>
        <w:br/>
        <w:t xml:space="preserve">|   </w:t>
      </w:r>
      <w:proofErr w:type="spellStart"/>
      <w:r>
        <w:rPr>
          <w:rFonts w:ascii="Courier New" w:hAnsi="Courier New"/>
          <w:color w:val="1A1A1A"/>
          <w:sz w:val="16"/>
        </w:rPr>
        <w:t>Geboortedatum</w:t>
      </w:r>
      <w:proofErr w:type="spellEnd"/>
      <w:r>
        <w:rPr>
          <w:rFonts w:ascii="Courier New" w:hAnsi="Courier New"/>
          <w:color w:val="1A1A1A"/>
          <w:sz w:val="16"/>
        </w:rPr>
        <w:t xml:space="preserve">  [ 01-01-2000 _________________ ]        |</w:t>
      </w:r>
      <w:r>
        <w:rPr>
          <w:rFonts w:ascii="Courier New" w:hAnsi="Courier New"/>
          <w:color w:val="1A1A1A"/>
          <w:sz w:val="16"/>
        </w:rPr>
        <w:br/>
        <w:t xml:space="preserve">|   </w:t>
      </w:r>
      <w:proofErr w:type="spellStart"/>
      <w:r>
        <w:rPr>
          <w:rFonts w:ascii="Courier New" w:hAnsi="Courier New"/>
          <w:color w:val="1A1A1A"/>
          <w:sz w:val="16"/>
        </w:rPr>
        <w:t>Geslacht</w:t>
      </w:r>
      <w:proofErr w:type="spellEnd"/>
      <w:r>
        <w:rPr>
          <w:rFonts w:ascii="Courier New" w:hAnsi="Courier New"/>
          <w:color w:val="1A1A1A"/>
          <w:sz w:val="16"/>
        </w:rPr>
        <w:t xml:space="preserve">       [ man               v ]                 |</w:t>
      </w:r>
      <w:r>
        <w:rPr>
          <w:rFonts w:ascii="Courier New" w:hAnsi="Courier New"/>
          <w:color w:val="1A1A1A"/>
          <w:sz w:val="16"/>
        </w:rPr>
        <w:br/>
        <w:t>|                                                          |</w:t>
      </w:r>
      <w:r>
        <w:rPr>
          <w:rFonts w:ascii="Courier New" w:hAnsi="Courier New"/>
          <w:color w:val="1A1A1A"/>
          <w:sz w:val="16"/>
        </w:rPr>
        <w:br/>
        <w:t>|   [ OPSLAAN ]                     [ UITSCHRIJVEN ]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r w:rsidR="00282512">
        <w:rPr>
          <w:noProof/>
        </w:rPr>
        <w:drawing>
          <wp:inline distT="0" distB="0" distL="0" distR="0">
            <wp:extent cx="5972810" cy="4203065"/>
            <wp:effectExtent l="0" t="0" r="0" b="635"/>
            <wp:docPr id="1618551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51018" name="Picture 1618551018"/>
                    <pic:cNvPicPr/>
                  </pic:nvPicPr>
                  <pic:blipFill>
                    <a:blip r:embed="rId9"/>
                    <a:stretch>
                      <a:fillRect/>
                    </a:stretch>
                  </pic:blipFill>
                  <pic:spPr>
                    <a:xfrm>
                      <a:off x="0" y="0"/>
                      <a:ext cx="5972810" cy="4203065"/>
                    </a:xfrm>
                    <a:prstGeom prst="rect">
                      <a:avLst/>
                    </a:prstGeom>
                  </pic:spPr>
                </pic:pic>
              </a:graphicData>
            </a:graphic>
          </wp:inline>
        </w:drawing>
      </w:r>
    </w:p>
    <w:p w:rsidR="00DE69CD" w:rsidRDefault="00282512">
      <w:r>
        <w:rPr>
          <w:noProof/>
        </w:rPr>
        <w:lastRenderedPageBreak/>
        <w:drawing>
          <wp:inline distT="0" distB="0" distL="0" distR="0">
            <wp:extent cx="5972810" cy="4344035"/>
            <wp:effectExtent l="0" t="0" r="0" b="0"/>
            <wp:docPr id="1860177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7453" name="Picture 1860177453"/>
                    <pic:cNvPicPr/>
                  </pic:nvPicPr>
                  <pic:blipFill>
                    <a:blip r:embed="rId10"/>
                    <a:stretch>
                      <a:fillRect/>
                    </a:stretch>
                  </pic:blipFill>
                  <pic:spPr>
                    <a:xfrm>
                      <a:off x="0" y="0"/>
                      <a:ext cx="5972810" cy="4344035"/>
                    </a:xfrm>
                    <a:prstGeom prst="rect">
                      <a:avLst/>
                    </a:prstGeom>
                  </pic:spPr>
                </pic:pic>
              </a:graphicData>
            </a:graphic>
          </wp:inline>
        </w:drawing>
      </w:r>
    </w:p>
    <w:p w:rsidR="00DE69CD" w:rsidRDefault="00000000">
      <w:pPr>
        <w:pStyle w:val="Heading4"/>
      </w:pPr>
      <w:r>
        <w:t>Scherm 5 — Admin-pagina (`/admin`)</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 ADMIN                  [Uitloggen]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ALLE INSCHRIJVINGEN                                    |</w:t>
      </w:r>
      <w:r>
        <w:rPr>
          <w:rFonts w:ascii="Courier New" w:hAnsi="Courier New"/>
          <w:color w:val="1A1A1A"/>
          <w:sz w:val="16"/>
        </w:rPr>
        <w:br/>
        <w:t>|   Totaal: 153 / 1.000                                    |</w:t>
      </w:r>
      <w:r>
        <w:rPr>
          <w:rFonts w:ascii="Courier New" w:hAnsi="Courier New"/>
          <w:color w:val="1A1A1A"/>
          <w:sz w:val="16"/>
        </w:rPr>
        <w:br/>
        <w:t>|                                                          |</w:t>
      </w:r>
      <w:r>
        <w:rPr>
          <w:rFonts w:ascii="Courier New" w:hAnsi="Courier New"/>
          <w:color w:val="1A1A1A"/>
          <w:sz w:val="16"/>
        </w:rPr>
        <w:br/>
        <w:t>|  +----+------------------+---------------------+-------+ |</w:t>
      </w:r>
      <w:r>
        <w:rPr>
          <w:rFonts w:ascii="Courier New" w:hAnsi="Courier New"/>
          <w:color w:val="1A1A1A"/>
          <w:sz w:val="16"/>
        </w:rPr>
        <w:br/>
        <w:t>|  | #  | Naam             | E-mail              | Del   | |</w:t>
      </w:r>
      <w:r>
        <w:rPr>
          <w:rFonts w:ascii="Courier New" w:hAnsi="Courier New"/>
          <w:color w:val="1A1A1A"/>
          <w:sz w:val="16"/>
        </w:rPr>
        <w:br/>
        <w:t>|  +----+------------------+---------------------+-------+ |</w:t>
      </w:r>
      <w:r>
        <w:rPr>
          <w:rFonts w:ascii="Courier New" w:hAnsi="Courier New"/>
          <w:color w:val="1A1A1A"/>
          <w:sz w:val="16"/>
        </w:rPr>
        <w:br/>
        <w:t>|  |  1 | Jan de Vries     | jan@example.com     | [X]   | |</w:t>
      </w:r>
      <w:r>
        <w:rPr>
          <w:rFonts w:ascii="Courier New" w:hAnsi="Courier New"/>
          <w:color w:val="1A1A1A"/>
          <w:sz w:val="16"/>
        </w:rPr>
        <w:br/>
        <w:t>|  |  2 | Maria Pieterse   | mp@example.com      | [X]   | |</w:t>
      </w:r>
      <w:r>
        <w:rPr>
          <w:rFonts w:ascii="Courier New" w:hAnsi="Courier New"/>
          <w:color w:val="1A1A1A"/>
          <w:sz w:val="16"/>
        </w:rPr>
        <w:br/>
        <w:t>|  |  3 | Kees Bakker      | kees@example.com    | [X]   | |</w:t>
      </w:r>
      <w:r>
        <w:rPr>
          <w:rFonts w:ascii="Courier New" w:hAnsi="Courier New"/>
          <w:color w:val="1A1A1A"/>
          <w:sz w:val="16"/>
        </w:rPr>
        <w:br/>
        <w:t>|  | .. | ...              | ...                 | [X]   | |</w:t>
      </w:r>
      <w:r>
        <w:rPr>
          <w:rFonts w:ascii="Courier New" w:hAnsi="Courier New"/>
          <w:color w:val="1A1A1A"/>
          <w:sz w:val="16"/>
        </w:rPr>
        <w:br/>
        <w:t>|  +----+------------------+---------------------+-------+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lastRenderedPageBreak/>
        <w:drawing>
          <wp:inline distT="0" distB="0" distL="0" distR="0">
            <wp:extent cx="5972810" cy="5506085"/>
            <wp:effectExtent l="0" t="0" r="0" b="5715"/>
            <wp:docPr id="1964910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0872" name="Picture 1964910872"/>
                    <pic:cNvPicPr/>
                  </pic:nvPicPr>
                  <pic:blipFill>
                    <a:blip r:embed="rId11"/>
                    <a:stretch>
                      <a:fillRect/>
                    </a:stretch>
                  </pic:blipFill>
                  <pic:spPr>
                    <a:xfrm>
                      <a:off x="0" y="0"/>
                      <a:ext cx="5972810" cy="5506085"/>
                    </a:xfrm>
                    <a:prstGeom prst="rect">
                      <a:avLst/>
                    </a:prstGeom>
                  </pic:spPr>
                </pic:pic>
              </a:graphicData>
            </a:graphic>
          </wp:inline>
        </w:drawing>
      </w:r>
    </w:p>
    <w:p w:rsidR="00DE69CD" w:rsidRDefault="00000000">
      <w:r>
        <w:rPr>
          <w:b/>
        </w:rPr>
        <w:t>Overzicht van schermen:</w:t>
      </w:r>
    </w:p>
    <w:tbl>
      <w:tblPr>
        <w:tblStyle w:val="TableGrid"/>
        <w:tblW w:w="0" w:type="auto"/>
        <w:tblLook w:val="04A0" w:firstRow="1" w:lastRow="0" w:firstColumn="1" w:lastColumn="0" w:noHBand="0" w:noVBand="1"/>
      </w:tblPr>
      <w:tblGrid>
        <w:gridCol w:w="3135"/>
        <w:gridCol w:w="3135"/>
        <w:gridCol w:w="3135"/>
      </w:tblGrid>
      <w:tr w:rsidR="00DE69CD">
        <w:tc>
          <w:tcPr>
            <w:tcW w:w="3135" w:type="dxa"/>
            <w:shd w:val="clear" w:color="auto" w:fill="1A3A6E"/>
          </w:tcPr>
          <w:p w:rsidR="00DE69CD" w:rsidRDefault="00000000">
            <w:r>
              <w:rPr>
                <w:b/>
                <w:color w:val="FFFFFF"/>
                <w:sz w:val="18"/>
              </w:rPr>
              <w:t>Scherm</w:t>
            </w:r>
          </w:p>
        </w:tc>
        <w:tc>
          <w:tcPr>
            <w:tcW w:w="3135" w:type="dxa"/>
            <w:shd w:val="clear" w:color="auto" w:fill="1A3A6E"/>
          </w:tcPr>
          <w:p w:rsidR="00DE69CD" w:rsidRDefault="00000000">
            <w:r>
              <w:rPr>
                <w:b/>
                <w:color w:val="FFFFFF"/>
                <w:sz w:val="18"/>
              </w:rPr>
              <w:t>Route</w:t>
            </w:r>
          </w:p>
        </w:tc>
        <w:tc>
          <w:tcPr>
            <w:tcW w:w="3135" w:type="dxa"/>
            <w:shd w:val="clear" w:color="auto" w:fill="1A3A6E"/>
          </w:tcPr>
          <w:p w:rsidR="00DE69CD" w:rsidRDefault="00000000">
            <w:r>
              <w:rPr>
                <w:b/>
                <w:color w:val="FFFFFF"/>
                <w:sz w:val="18"/>
              </w:rPr>
              <w:t>Toegankelijk voor</w:t>
            </w:r>
          </w:p>
        </w:tc>
      </w:tr>
      <w:tr w:rsidR="00DE69CD">
        <w:tc>
          <w:tcPr>
            <w:tcW w:w="3135" w:type="dxa"/>
          </w:tcPr>
          <w:p w:rsidR="00DE69CD" w:rsidRDefault="00000000">
            <w:r>
              <w:rPr>
                <w:sz w:val="18"/>
              </w:rPr>
              <w:t>Homepage</w:t>
            </w:r>
          </w:p>
        </w:tc>
        <w:tc>
          <w:tcPr>
            <w:tcW w:w="3135" w:type="dxa"/>
          </w:tcPr>
          <w:p w:rsidR="00DE69CD" w:rsidRDefault="00000000">
            <w:r>
              <w:rPr>
                <w:rFonts w:ascii="Courier New" w:hAnsi="Courier New"/>
                <w:sz w:val="18"/>
              </w:rPr>
              <w:t>/</w:t>
            </w:r>
          </w:p>
        </w:tc>
        <w:tc>
          <w:tcPr>
            <w:tcW w:w="3135" w:type="dxa"/>
          </w:tcPr>
          <w:p w:rsidR="00DE69CD" w:rsidRDefault="00000000">
            <w:r>
              <w:rPr>
                <w:sz w:val="18"/>
              </w:rPr>
              <w:t>Iedereen</w:t>
            </w:r>
          </w:p>
        </w:tc>
      </w:tr>
      <w:tr w:rsidR="00DE69CD">
        <w:tc>
          <w:tcPr>
            <w:tcW w:w="3135" w:type="dxa"/>
            <w:shd w:val="clear" w:color="auto" w:fill="F0F4F8"/>
          </w:tcPr>
          <w:p w:rsidR="00DE69CD" w:rsidRDefault="00000000">
            <w:r>
              <w:rPr>
                <w:sz w:val="18"/>
              </w:rPr>
              <w:t>Inschrijven</w:t>
            </w:r>
          </w:p>
        </w:tc>
        <w:tc>
          <w:tcPr>
            <w:tcW w:w="3135" w:type="dxa"/>
            <w:shd w:val="clear" w:color="auto" w:fill="F0F4F8"/>
          </w:tcPr>
          <w:p w:rsidR="00DE69CD" w:rsidRDefault="00000000">
            <w:r>
              <w:rPr>
                <w:rFonts w:ascii="Courier New" w:hAnsi="Courier New"/>
                <w:sz w:val="18"/>
              </w:rPr>
              <w:t>/register</w:t>
            </w:r>
          </w:p>
        </w:tc>
        <w:tc>
          <w:tcPr>
            <w:tcW w:w="3135" w:type="dxa"/>
            <w:shd w:val="clear" w:color="auto" w:fill="F0F4F8"/>
          </w:tcPr>
          <w:p w:rsidR="00DE69CD" w:rsidRDefault="00000000">
            <w:r>
              <w:rPr>
                <w:sz w:val="18"/>
              </w:rPr>
              <w:t>Niet-ingelogde bezoekers</w:t>
            </w:r>
          </w:p>
        </w:tc>
      </w:tr>
      <w:tr w:rsidR="00DE69CD">
        <w:tc>
          <w:tcPr>
            <w:tcW w:w="3135" w:type="dxa"/>
          </w:tcPr>
          <w:p w:rsidR="00DE69CD" w:rsidRDefault="00000000">
            <w:r>
              <w:rPr>
                <w:sz w:val="18"/>
              </w:rPr>
              <w:t>Inloggen</w:t>
            </w:r>
          </w:p>
        </w:tc>
        <w:tc>
          <w:tcPr>
            <w:tcW w:w="3135" w:type="dxa"/>
          </w:tcPr>
          <w:p w:rsidR="00DE69CD" w:rsidRDefault="00000000">
            <w:r>
              <w:rPr>
                <w:rFonts w:ascii="Courier New" w:hAnsi="Courier New"/>
                <w:sz w:val="18"/>
              </w:rPr>
              <w:t>/login</w:t>
            </w:r>
          </w:p>
        </w:tc>
        <w:tc>
          <w:tcPr>
            <w:tcW w:w="3135" w:type="dxa"/>
          </w:tcPr>
          <w:p w:rsidR="00DE69CD" w:rsidRDefault="00000000">
            <w:r>
              <w:rPr>
                <w:sz w:val="18"/>
              </w:rPr>
              <w:t>Niet-ingelogde bezoekers</w:t>
            </w:r>
          </w:p>
        </w:tc>
      </w:tr>
      <w:tr w:rsidR="00DE69CD">
        <w:tc>
          <w:tcPr>
            <w:tcW w:w="3135" w:type="dxa"/>
            <w:shd w:val="clear" w:color="auto" w:fill="F0F4F8"/>
          </w:tcPr>
          <w:p w:rsidR="00DE69CD" w:rsidRDefault="00000000">
            <w:r>
              <w:rPr>
                <w:sz w:val="18"/>
              </w:rPr>
              <w:t>Fan-pagina</w:t>
            </w:r>
          </w:p>
        </w:tc>
        <w:tc>
          <w:tcPr>
            <w:tcW w:w="3135" w:type="dxa"/>
            <w:shd w:val="clear" w:color="auto" w:fill="F0F4F8"/>
          </w:tcPr>
          <w:p w:rsidR="00DE69CD" w:rsidRDefault="00000000">
            <w:r>
              <w:rPr>
                <w:rFonts w:ascii="Courier New" w:hAnsi="Courier New"/>
                <w:sz w:val="18"/>
              </w:rPr>
              <w:t>/profile</w:t>
            </w:r>
          </w:p>
        </w:tc>
        <w:tc>
          <w:tcPr>
            <w:tcW w:w="3135" w:type="dxa"/>
            <w:shd w:val="clear" w:color="auto" w:fill="F0F4F8"/>
          </w:tcPr>
          <w:p w:rsidR="00DE69CD" w:rsidRDefault="00000000">
            <w:r>
              <w:rPr>
                <w:sz w:val="18"/>
              </w:rPr>
              <w:t>Ingelogde fans</w:t>
            </w:r>
          </w:p>
        </w:tc>
      </w:tr>
      <w:tr w:rsidR="00DE69CD">
        <w:tc>
          <w:tcPr>
            <w:tcW w:w="3135" w:type="dxa"/>
          </w:tcPr>
          <w:p w:rsidR="00DE69CD" w:rsidRDefault="00000000">
            <w:r>
              <w:rPr>
                <w:sz w:val="18"/>
              </w:rPr>
              <w:t>Admin-pagina</w:t>
            </w:r>
          </w:p>
        </w:tc>
        <w:tc>
          <w:tcPr>
            <w:tcW w:w="3135" w:type="dxa"/>
          </w:tcPr>
          <w:p w:rsidR="00DE69CD" w:rsidRDefault="00000000">
            <w:r>
              <w:rPr>
                <w:rFonts w:ascii="Courier New" w:hAnsi="Courier New"/>
                <w:sz w:val="18"/>
              </w:rPr>
              <w:t>/admin</w:t>
            </w:r>
          </w:p>
        </w:tc>
        <w:tc>
          <w:tcPr>
            <w:tcW w:w="3135" w:type="dxa"/>
          </w:tcPr>
          <w:p w:rsidR="00DE69CD" w:rsidRDefault="00000000">
            <w:r>
              <w:rPr>
                <w:sz w:val="18"/>
              </w:rPr>
              <w:t>Admin (hardcoded sessie)</w:t>
            </w:r>
          </w:p>
        </w:tc>
      </w:tr>
    </w:tbl>
    <w:p w:rsidR="00DE69CD" w:rsidRDefault="00DE69CD"/>
    <w:p w:rsidR="00DE69CD" w:rsidRDefault="00000000">
      <w:r>
        <w:rPr>
          <w:b/>
        </w:rPr>
        <w:t>Use cases:</w:t>
      </w:r>
    </w:p>
    <w:tbl>
      <w:tblPr>
        <w:tblStyle w:val="TableGrid"/>
        <w:tblW w:w="0" w:type="auto"/>
        <w:tblLook w:val="04A0" w:firstRow="1" w:lastRow="0" w:firstColumn="1" w:lastColumn="0" w:noHBand="0" w:noVBand="1"/>
      </w:tblPr>
      <w:tblGrid>
        <w:gridCol w:w="1469"/>
        <w:gridCol w:w="1861"/>
        <w:gridCol w:w="3133"/>
        <w:gridCol w:w="1590"/>
        <w:gridCol w:w="1569"/>
      </w:tblGrid>
      <w:tr w:rsidR="00DE69CD">
        <w:tc>
          <w:tcPr>
            <w:tcW w:w="1881" w:type="dxa"/>
            <w:shd w:val="clear" w:color="auto" w:fill="1A3A6E"/>
          </w:tcPr>
          <w:p w:rsidR="00DE69CD" w:rsidRDefault="00000000">
            <w:r>
              <w:rPr>
                <w:b/>
                <w:color w:val="FFFFFF"/>
                <w:sz w:val="18"/>
              </w:rPr>
              <w:t>Use Case</w:t>
            </w:r>
          </w:p>
        </w:tc>
        <w:tc>
          <w:tcPr>
            <w:tcW w:w="1881" w:type="dxa"/>
            <w:shd w:val="clear" w:color="auto" w:fill="1A3A6E"/>
          </w:tcPr>
          <w:p w:rsidR="00DE69CD" w:rsidRDefault="00000000">
            <w:r>
              <w:rPr>
                <w:b/>
                <w:color w:val="FFFFFF"/>
                <w:sz w:val="18"/>
              </w:rPr>
              <w:t>Beschrijving</w:t>
            </w:r>
          </w:p>
        </w:tc>
        <w:tc>
          <w:tcPr>
            <w:tcW w:w="1881" w:type="dxa"/>
            <w:shd w:val="clear" w:color="auto" w:fill="1A3A6E"/>
          </w:tcPr>
          <w:p w:rsidR="00DE69CD" w:rsidRDefault="00000000">
            <w:r>
              <w:rPr>
                <w:b/>
                <w:color w:val="FFFFFF"/>
                <w:sz w:val="18"/>
              </w:rPr>
              <w:t>HTTP-methode</w:t>
            </w:r>
          </w:p>
        </w:tc>
        <w:tc>
          <w:tcPr>
            <w:tcW w:w="1881" w:type="dxa"/>
            <w:shd w:val="clear" w:color="auto" w:fill="1A3A6E"/>
          </w:tcPr>
          <w:p w:rsidR="00DE69CD" w:rsidRDefault="00000000">
            <w:r>
              <w:rPr>
                <w:b/>
                <w:color w:val="FFFFFF"/>
                <w:sz w:val="18"/>
              </w:rPr>
              <w:t>Actor</w:t>
            </w:r>
          </w:p>
        </w:tc>
        <w:tc>
          <w:tcPr>
            <w:tcW w:w="1881" w:type="dxa"/>
            <w:shd w:val="clear" w:color="auto" w:fill="1A3A6E"/>
          </w:tcPr>
          <w:p w:rsidR="00DE69CD" w:rsidRDefault="00000000">
            <w:r>
              <w:rPr>
                <w:b/>
                <w:color w:val="FFFFFF"/>
                <w:sz w:val="18"/>
              </w:rPr>
              <w:t>Prioriteit</w:t>
            </w:r>
          </w:p>
        </w:tc>
      </w:tr>
      <w:tr w:rsidR="00DE69CD">
        <w:tc>
          <w:tcPr>
            <w:tcW w:w="1881" w:type="dxa"/>
          </w:tcPr>
          <w:p w:rsidR="00DE69CD" w:rsidRDefault="00000000">
            <w:r>
              <w:rPr>
                <w:sz w:val="18"/>
              </w:rPr>
              <w:t>UC-01</w:t>
            </w:r>
          </w:p>
        </w:tc>
        <w:tc>
          <w:tcPr>
            <w:tcW w:w="1881" w:type="dxa"/>
          </w:tcPr>
          <w:p w:rsidR="00DE69CD" w:rsidRDefault="00000000">
            <w:r>
              <w:rPr>
                <w:sz w:val="18"/>
              </w:rPr>
              <w:t>Evenementinformatie bekijken</w:t>
            </w:r>
          </w:p>
        </w:tc>
        <w:tc>
          <w:tcPr>
            <w:tcW w:w="1881" w:type="dxa"/>
          </w:tcPr>
          <w:p w:rsidR="00DE69CD" w:rsidRDefault="00000000">
            <w:r>
              <w:rPr>
                <w:sz w:val="18"/>
              </w:rPr>
              <w:t xml:space="preserve">GET </w:t>
            </w:r>
            <w:r>
              <w:rPr>
                <w:rFonts w:ascii="Courier New" w:hAnsi="Courier New"/>
                <w:sz w:val="18"/>
              </w:rPr>
              <w:t>/</w:t>
            </w:r>
          </w:p>
        </w:tc>
        <w:tc>
          <w:tcPr>
            <w:tcW w:w="1881" w:type="dxa"/>
          </w:tcPr>
          <w:p w:rsidR="00DE69CD" w:rsidRDefault="00000000">
            <w:r>
              <w:rPr>
                <w:sz w:val="18"/>
              </w:rPr>
              <w:t>Bezoeker</w:t>
            </w:r>
          </w:p>
        </w:tc>
        <w:tc>
          <w:tcPr>
            <w:tcW w:w="1881" w:type="dxa"/>
          </w:tcPr>
          <w:p w:rsidR="00DE69CD" w:rsidRDefault="00000000">
            <w:r>
              <w:rPr>
                <w:sz w:val="18"/>
              </w:rPr>
              <w:t>Hoog</w:t>
            </w:r>
          </w:p>
        </w:tc>
      </w:tr>
      <w:tr w:rsidR="00DE69CD">
        <w:tc>
          <w:tcPr>
            <w:tcW w:w="1881" w:type="dxa"/>
            <w:shd w:val="clear" w:color="auto" w:fill="F0F4F8"/>
          </w:tcPr>
          <w:p w:rsidR="00DE69CD" w:rsidRDefault="00000000">
            <w:r>
              <w:rPr>
                <w:sz w:val="18"/>
              </w:rPr>
              <w:t>UC-02</w:t>
            </w:r>
          </w:p>
        </w:tc>
        <w:tc>
          <w:tcPr>
            <w:tcW w:w="1881" w:type="dxa"/>
            <w:shd w:val="clear" w:color="auto" w:fill="F0F4F8"/>
          </w:tcPr>
          <w:p w:rsidR="00DE69CD" w:rsidRDefault="00000000">
            <w:r>
              <w:rPr>
                <w:sz w:val="18"/>
              </w:rPr>
              <w:t>Inschrijven voor het evenement</w:t>
            </w:r>
          </w:p>
        </w:tc>
        <w:tc>
          <w:tcPr>
            <w:tcW w:w="1881" w:type="dxa"/>
            <w:shd w:val="clear" w:color="auto" w:fill="F0F4F8"/>
          </w:tcPr>
          <w:p w:rsidR="00DE69CD" w:rsidRDefault="00000000">
            <w:r>
              <w:rPr>
                <w:sz w:val="18"/>
              </w:rPr>
              <w:t xml:space="preserve">GET + POST </w:t>
            </w:r>
            <w:r>
              <w:rPr>
                <w:rFonts w:ascii="Courier New" w:hAnsi="Courier New"/>
                <w:sz w:val="18"/>
              </w:rPr>
              <w:t>/register</w:t>
            </w:r>
          </w:p>
        </w:tc>
        <w:tc>
          <w:tcPr>
            <w:tcW w:w="1881" w:type="dxa"/>
            <w:shd w:val="clear" w:color="auto" w:fill="F0F4F8"/>
          </w:tcPr>
          <w:p w:rsidR="00DE69CD" w:rsidRDefault="00000000">
            <w:r>
              <w:rPr>
                <w:sz w:val="18"/>
              </w:rPr>
              <w:t>Bezoeker</w:t>
            </w:r>
          </w:p>
        </w:tc>
        <w:tc>
          <w:tcPr>
            <w:tcW w:w="1881" w:type="dxa"/>
            <w:shd w:val="clear" w:color="auto" w:fill="F0F4F8"/>
          </w:tcPr>
          <w:p w:rsidR="00DE69CD" w:rsidRDefault="00000000">
            <w:r>
              <w:rPr>
                <w:sz w:val="18"/>
              </w:rPr>
              <w:t>Hoog</w:t>
            </w:r>
          </w:p>
        </w:tc>
      </w:tr>
      <w:tr w:rsidR="00DE69CD">
        <w:tc>
          <w:tcPr>
            <w:tcW w:w="1881" w:type="dxa"/>
          </w:tcPr>
          <w:p w:rsidR="00DE69CD" w:rsidRDefault="00000000">
            <w:r>
              <w:rPr>
                <w:sz w:val="18"/>
              </w:rPr>
              <w:lastRenderedPageBreak/>
              <w:t>UC-03</w:t>
            </w:r>
          </w:p>
        </w:tc>
        <w:tc>
          <w:tcPr>
            <w:tcW w:w="1881" w:type="dxa"/>
          </w:tcPr>
          <w:p w:rsidR="00DE69CD" w:rsidRDefault="00000000">
            <w:r>
              <w:rPr>
                <w:sz w:val="18"/>
              </w:rPr>
              <w:t>Inloggen als fan</w:t>
            </w:r>
          </w:p>
        </w:tc>
        <w:tc>
          <w:tcPr>
            <w:tcW w:w="1881" w:type="dxa"/>
          </w:tcPr>
          <w:p w:rsidR="00DE69CD" w:rsidRDefault="00000000">
            <w:r>
              <w:rPr>
                <w:sz w:val="18"/>
              </w:rPr>
              <w:t xml:space="preserve">GET + POST </w:t>
            </w:r>
            <w:r>
              <w:rPr>
                <w:rFonts w:ascii="Courier New" w:hAnsi="Courier New"/>
                <w:sz w:val="18"/>
              </w:rPr>
              <w:t>/login</w:t>
            </w:r>
          </w:p>
        </w:tc>
        <w:tc>
          <w:tcPr>
            <w:tcW w:w="1881" w:type="dxa"/>
          </w:tcPr>
          <w:p w:rsidR="00DE69CD" w:rsidRDefault="00000000">
            <w:r>
              <w:rPr>
                <w:sz w:val="18"/>
              </w:rPr>
              <w:t>Fan</w:t>
            </w:r>
          </w:p>
        </w:tc>
        <w:tc>
          <w:tcPr>
            <w:tcW w:w="1881" w:type="dxa"/>
          </w:tcPr>
          <w:p w:rsidR="00DE69CD" w:rsidRDefault="00000000">
            <w:r>
              <w:rPr>
                <w:sz w:val="18"/>
              </w:rPr>
              <w:t>Hoog</w:t>
            </w:r>
          </w:p>
        </w:tc>
      </w:tr>
      <w:tr w:rsidR="00DE69CD">
        <w:tc>
          <w:tcPr>
            <w:tcW w:w="1881" w:type="dxa"/>
            <w:shd w:val="clear" w:color="auto" w:fill="F0F4F8"/>
          </w:tcPr>
          <w:p w:rsidR="00DE69CD" w:rsidRDefault="00000000">
            <w:r>
              <w:rPr>
                <w:sz w:val="18"/>
              </w:rPr>
              <w:t>UC-04</w:t>
            </w:r>
          </w:p>
        </w:tc>
        <w:tc>
          <w:tcPr>
            <w:tcW w:w="1881" w:type="dxa"/>
            <w:shd w:val="clear" w:color="auto" w:fill="F0F4F8"/>
          </w:tcPr>
          <w:p w:rsidR="00DE69CD" w:rsidRDefault="00000000">
            <w:r>
              <w:rPr>
                <w:sz w:val="18"/>
              </w:rPr>
              <w:t>Uitloggen</w:t>
            </w:r>
          </w:p>
        </w:tc>
        <w:tc>
          <w:tcPr>
            <w:tcW w:w="1881" w:type="dxa"/>
            <w:shd w:val="clear" w:color="auto" w:fill="F0F4F8"/>
          </w:tcPr>
          <w:p w:rsidR="00DE69CD" w:rsidRDefault="00000000">
            <w:r>
              <w:rPr>
                <w:sz w:val="18"/>
              </w:rPr>
              <w:t xml:space="preserve">POST </w:t>
            </w:r>
            <w:r>
              <w:rPr>
                <w:rFonts w:ascii="Courier New" w:hAnsi="Courier New"/>
                <w:sz w:val="18"/>
              </w:rPr>
              <w:t>/logout</w:t>
            </w:r>
          </w:p>
        </w:tc>
        <w:tc>
          <w:tcPr>
            <w:tcW w:w="1881" w:type="dxa"/>
            <w:shd w:val="clear" w:color="auto" w:fill="F0F4F8"/>
          </w:tcPr>
          <w:p w:rsidR="00DE69CD" w:rsidRDefault="00000000">
            <w:r>
              <w:rPr>
                <w:sz w:val="18"/>
              </w:rPr>
              <w:t>Fan / Admin</w:t>
            </w:r>
          </w:p>
        </w:tc>
        <w:tc>
          <w:tcPr>
            <w:tcW w:w="1881" w:type="dxa"/>
            <w:shd w:val="clear" w:color="auto" w:fill="F0F4F8"/>
          </w:tcPr>
          <w:p w:rsidR="00DE69CD" w:rsidRDefault="00000000">
            <w:r>
              <w:rPr>
                <w:sz w:val="18"/>
              </w:rPr>
              <w:t>Hoog</w:t>
            </w:r>
          </w:p>
        </w:tc>
      </w:tr>
      <w:tr w:rsidR="00DE69CD">
        <w:tc>
          <w:tcPr>
            <w:tcW w:w="1881" w:type="dxa"/>
          </w:tcPr>
          <w:p w:rsidR="00DE69CD" w:rsidRDefault="00000000">
            <w:r>
              <w:rPr>
                <w:sz w:val="18"/>
              </w:rPr>
              <w:t>UC-05</w:t>
            </w:r>
          </w:p>
        </w:tc>
        <w:tc>
          <w:tcPr>
            <w:tcW w:w="1881" w:type="dxa"/>
          </w:tcPr>
          <w:p w:rsidR="00DE69CD" w:rsidRDefault="00000000">
            <w:r>
              <w:rPr>
                <w:sz w:val="18"/>
              </w:rPr>
              <w:t>Eigen gegevens bekijken</w:t>
            </w:r>
          </w:p>
        </w:tc>
        <w:tc>
          <w:tcPr>
            <w:tcW w:w="1881" w:type="dxa"/>
          </w:tcPr>
          <w:p w:rsidR="00DE69CD" w:rsidRDefault="00000000">
            <w:r>
              <w:rPr>
                <w:sz w:val="18"/>
              </w:rPr>
              <w:t xml:space="preserve">GET </w:t>
            </w:r>
            <w:r>
              <w:rPr>
                <w:rFonts w:ascii="Courier New" w:hAnsi="Courier New"/>
                <w:sz w:val="18"/>
              </w:rPr>
              <w:t>/profile</w:t>
            </w:r>
          </w:p>
        </w:tc>
        <w:tc>
          <w:tcPr>
            <w:tcW w:w="1881" w:type="dxa"/>
          </w:tcPr>
          <w:p w:rsidR="00DE69CD" w:rsidRDefault="00000000">
            <w:r>
              <w:rPr>
                <w:sz w:val="18"/>
              </w:rPr>
              <w:t>Fan (ingelogd)</w:t>
            </w:r>
          </w:p>
        </w:tc>
        <w:tc>
          <w:tcPr>
            <w:tcW w:w="1881" w:type="dxa"/>
          </w:tcPr>
          <w:p w:rsidR="00DE69CD" w:rsidRDefault="00000000">
            <w:r>
              <w:rPr>
                <w:sz w:val="18"/>
              </w:rPr>
              <w:t>Hoog</w:t>
            </w:r>
          </w:p>
        </w:tc>
      </w:tr>
      <w:tr w:rsidR="00DE69CD">
        <w:tc>
          <w:tcPr>
            <w:tcW w:w="1881" w:type="dxa"/>
            <w:shd w:val="clear" w:color="auto" w:fill="F0F4F8"/>
          </w:tcPr>
          <w:p w:rsidR="00DE69CD" w:rsidRDefault="00000000">
            <w:r>
              <w:rPr>
                <w:sz w:val="18"/>
              </w:rPr>
              <w:t>UC-06</w:t>
            </w:r>
          </w:p>
        </w:tc>
        <w:tc>
          <w:tcPr>
            <w:tcW w:w="1881" w:type="dxa"/>
            <w:shd w:val="clear" w:color="auto" w:fill="F0F4F8"/>
          </w:tcPr>
          <w:p w:rsidR="00DE69CD" w:rsidRDefault="00000000">
            <w:r>
              <w:rPr>
                <w:sz w:val="18"/>
              </w:rPr>
              <w:t>Eigen gegevens aanpassen</w:t>
            </w:r>
          </w:p>
        </w:tc>
        <w:tc>
          <w:tcPr>
            <w:tcW w:w="1881" w:type="dxa"/>
            <w:shd w:val="clear" w:color="auto" w:fill="F0F4F8"/>
          </w:tcPr>
          <w:p w:rsidR="00DE69CD" w:rsidRDefault="00000000">
            <w:r>
              <w:rPr>
                <w:sz w:val="18"/>
              </w:rPr>
              <w:t xml:space="preserve">POST </w:t>
            </w:r>
            <w:r>
              <w:rPr>
                <w:rFonts w:ascii="Courier New" w:hAnsi="Courier New"/>
                <w:sz w:val="18"/>
              </w:rPr>
              <w:t>/profile/update</w:t>
            </w:r>
          </w:p>
        </w:tc>
        <w:tc>
          <w:tcPr>
            <w:tcW w:w="1881" w:type="dxa"/>
            <w:shd w:val="clear" w:color="auto" w:fill="F0F4F8"/>
          </w:tcPr>
          <w:p w:rsidR="00DE69CD" w:rsidRDefault="00000000">
            <w:r>
              <w:rPr>
                <w:sz w:val="18"/>
              </w:rPr>
              <w:t>Fan (ingelogd)</w:t>
            </w:r>
          </w:p>
        </w:tc>
        <w:tc>
          <w:tcPr>
            <w:tcW w:w="1881" w:type="dxa"/>
            <w:shd w:val="clear" w:color="auto" w:fill="F0F4F8"/>
          </w:tcPr>
          <w:p w:rsidR="00DE69CD" w:rsidRDefault="00000000">
            <w:r>
              <w:rPr>
                <w:sz w:val="18"/>
              </w:rPr>
              <w:t>Middel</w:t>
            </w:r>
          </w:p>
        </w:tc>
      </w:tr>
      <w:tr w:rsidR="00DE69CD">
        <w:tc>
          <w:tcPr>
            <w:tcW w:w="1881" w:type="dxa"/>
          </w:tcPr>
          <w:p w:rsidR="00DE69CD" w:rsidRDefault="00000000">
            <w:r>
              <w:rPr>
                <w:sz w:val="18"/>
              </w:rPr>
              <w:t>UC-07</w:t>
            </w:r>
          </w:p>
        </w:tc>
        <w:tc>
          <w:tcPr>
            <w:tcW w:w="1881" w:type="dxa"/>
          </w:tcPr>
          <w:p w:rsidR="00DE69CD" w:rsidRDefault="00000000">
            <w:r>
              <w:rPr>
                <w:sz w:val="18"/>
              </w:rPr>
              <w:t>Uitschrijven van evenement</w:t>
            </w:r>
          </w:p>
        </w:tc>
        <w:tc>
          <w:tcPr>
            <w:tcW w:w="1881" w:type="dxa"/>
          </w:tcPr>
          <w:p w:rsidR="00DE69CD" w:rsidRDefault="00000000">
            <w:r>
              <w:rPr>
                <w:sz w:val="18"/>
              </w:rPr>
              <w:t xml:space="preserve">POST </w:t>
            </w:r>
            <w:r>
              <w:rPr>
                <w:rFonts w:ascii="Courier New" w:hAnsi="Courier New"/>
                <w:sz w:val="18"/>
              </w:rPr>
              <w:t>/profile/delete</w:t>
            </w:r>
          </w:p>
        </w:tc>
        <w:tc>
          <w:tcPr>
            <w:tcW w:w="1881" w:type="dxa"/>
          </w:tcPr>
          <w:p w:rsidR="00DE69CD" w:rsidRDefault="00000000">
            <w:r>
              <w:rPr>
                <w:sz w:val="18"/>
              </w:rPr>
              <w:t>Fan (ingelogd)</w:t>
            </w:r>
          </w:p>
        </w:tc>
        <w:tc>
          <w:tcPr>
            <w:tcW w:w="1881" w:type="dxa"/>
          </w:tcPr>
          <w:p w:rsidR="00DE69CD" w:rsidRDefault="00000000">
            <w:r>
              <w:rPr>
                <w:sz w:val="18"/>
              </w:rPr>
              <w:t>Middel</w:t>
            </w:r>
          </w:p>
        </w:tc>
      </w:tr>
      <w:tr w:rsidR="00DE69CD">
        <w:tc>
          <w:tcPr>
            <w:tcW w:w="1881" w:type="dxa"/>
            <w:shd w:val="clear" w:color="auto" w:fill="F0F4F8"/>
          </w:tcPr>
          <w:p w:rsidR="00DE69CD" w:rsidRDefault="00000000">
            <w:r>
              <w:rPr>
                <w:sz w:val="18"/>
              </w:rPr>
              <w:t>UC-08</w:t>
            </w:r>
          </w:p>
        </w:tc>
        <w:tc>
          <w:tcPr>
            <w:tcW w:w="1881" w:type="dxa"/>
            <w:shd w:val="clear" w:color="auto" w:fill="F0F4F8"/>
          </w:tcPr>
          <w:p w:rsidR="00DE69CD" w:rsidRDefault="00000000">
            <w:r>
              <w:rPr>
                <w:sz w:val="18"/>
              </w:rPr>
              <w:t>Alle inschrijvingen bekijken</w:t>
            </w:r>
          </w:p>
        </w:tc>
        <w:tc>
          <w:tcPr>
            <w:tcW w:w="1881" w:type="dxa"/>
            <w:shd w:val="clear" w:color="auto" w:fill="F0F4F8"/>
          </w:tcPr>
          <w:p w:rsidR="00DE69CD" w:rsidRDefault="00000000">
            <w:r>
              <w:rPr>
                <w:sz w:val="18"/>
              </w:rPr>
              <w:t xml:space="preserve">GET </w:t>
            </w:r>
            <w:r>
              <w:rPr>
                <w:rFonts w:ascii="Courier New" w:hAnsi="Courier New"/>
                <w:sz w:val="18"/>
              </w:rPr>
              <w:t>/admin</w:t>
            </w:r>
          </w:p>
        </w:tc>
        <w:tc>
          <w:tcPr>
            <w:tcW w:w="1881" w:type="dxa"/>
            <w:shd w:val="clear" w:color="auto" w:fill="F0F4F8"/>
          </w:tcPr>
          <w:p w:rsidR="00DE69CD" w:rsidRDefault="00000000">
            <w:r>
              <w:rPr>
                <w:sz w:val="18"/>
              </w:rPr>
              <w:t>Admin</w:t>
            </w:r>
          </w:p>
        </w:tc>
        <w:tc>
          <w:tcPr>
            <w:tcW w:w="1881" w:type="dxa"/>
            <w:shd w:val="clear" w:color="auto" w:fill="F0F4F8"/>
          </w:tcPr>
          <w:p w:rsidR="00DE69CD" w:rsidRDefault="00000000">
            <w:r>
              <w:rPr>
                <w:sz w:val="18"/>
              </w:rPr>
              <w:t>Hoog</w:t>
            </w:r>
          </w:p>
        </w:tc>
      </w:tr>
      <w:tr w:rsidR="00DE69CD">
        <w:tc>
          <w:tcPr>
            <w:tcW w:w="1881" w:type="dxa"/>
          </w:tcPr>
          <w:p w:rsidR="00DE69CD" w:rsidRDefault="00000000">
            <w:r>
              <w:rPr>
                <w:sz w:val="18"/>
              </w:rPr>
              <w:t>UC-09</w:t>
            </w:r>
          </w:p>
        </w:tc>
        <w:tc>
          <w:tcPr>
            <w:tcW w:w="1881" w:type="dxa"/>
          </w:tcPr>
          <w:p w:rsidR="00DE69CD" w:rsidRDefault="00000000">
            <w:r>
              <w:rPr>
                <w:sz w:val="18"/>
              </w:rPr>
              <w:t>Inschrijving verwijderen</w:t>
            </w:r>
          </w:p>
        </w:tc>
        <w:tc>
          <w:tcPr>
            <w:tcW w:w="1881" w:type="dxa"/>
          </w:tcPr>
          <w:p w:rsidR="00DE69CD" w:rsidRDefault="00000000">
            <w:r>
              <w:rPr>
                <w:sz w:val="18"/>
              </w:rPr>
              <w:t xml:space="preserve">POST </w:t>
            </w:r>
            <w:r>
              <w:rPr>
                <w:rFonts w:ascii="Courier New" w:hAnsi="Courier New"/>
                <w:sz w:val="18"/>
              </w:rPr>
              <w:t>/admin/accounts/{id}/delete</w:t>
            </w:r>
          </w:p>
        </w:tc>
        <w:tc>
          <w:tcPr>
            <w:tcW w:w="1881" w:type="dxa"/>
          </w:tcPr>
          <w:p w:rsidR="00DE69CD" w:rsidRDefault="00000000">
            <w:r>
              <w:rPr>
                <w:sz w:val="18"/>
              </w:rPr>
              <w:t>Admin</w:t>
            </w:r>
          </w:p>
        </w:tc>
        <w:tc>
          <w:tcPr>
            <w:tcW w:w="1881" w:type="dxa"/>
          </w:tcPr>
          <w:p w:rsidR="00DE69CD" w:rsidRDefault="00000000">
            <w:r>
              <w:rPr>
                <w:sz w:val="18"/>
              </w:rPr>
              <w:t>Hoog</w:t>
            </w:r>
          </w:p>
        </w:tc>
      </w:tr>
    </w:tbl>
    <w:p w:rsidR="00DE69CD" w:rsidRDefault="00DE69CD"/>
    <w:p w:rsidR="00DE69CD" w:rsidRDefault="00DE69CD">
      <w:pPr>
        <w:pBdr>
          <w:bottom w:val="single" w:sz="6" w:space="1" w:color="AAAAAA"/>
        </w:pBdr>
      </w:pPr>
    </w:p>
    <w:p w:rsidR="00DE69CD" w:rsidRDefault="00000000">
      <w:pPr>
        <w:pStyle w:val="Heading2"/>
      </w:pPr>
      <w:r>
        <w:rPr>
          <w:color w:val="16213E"/>
          <w:sz w:val="28"/>
        </w:rPr>
        <w:t>4. Technisch Ontwerp</w:t>
      </w:r>
    </w:p>
    <w:p w:rsidR="00DE69CD" w:rsidRDefault="00000000">
      <w:pPr>
        <w:pStyle w:val="Heading3"/>
      </w:pPr>
      <w:r>
        <w:rPr>
          <w:color w:val="0F3A6A"/>
          <w:sz w:val="24"/>
        </w:rPr>
        <w:t>4.1 Gebruikte technieken</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Techniek</w:t>
            </w:r>
          </w:p>
        </w:tc>
        <w:tc>
          <w:tcPr>
            <w:tcW w:w="4703" w:type="dxa"/>
            <w:shd w:val="clear" w:color="auto" w:fill="1A3A6E"/>
          </w:tcPr>
          <w:p w:rsidR="00DE69CD" w:rsidRDefault="00000000">
            <w:r>
              <w:rPr>
                <w:b/>
                <w:color w:val="FFFFFF"/>
                <w:sz w:val="18"/>
              </w:rPr>
              <w:t>Toepassing</w:t>
            </w:r>
          </w:p>
        </w:tc>
      </w:tr>
      <w:tr w:rsidR="00DE69CD">
        <w:tc>
          <w:tcPr>
            <w:tcW w:w="4703" w:type="dxa"/>
          </w:tcPr>
          <w:p w:rsidR="00DE69CD" w:rsidRDefault="00000000">
            <w:r>
              <w:rPr>
                <w:sz w:val="18"/>
              </w:rPr>
              <w:t>PHP 8.x</w:t>
            </w:r>
          </w:p>
        </w:tc>
        <w:tc>
          <w:tcPr>
            <w:tcW w:w="4703" w:type="dxa"/>
          </w:tcPr>
          <w:p w:rsidR="00DE69CD" w:rsidRDefault="00000000">
            <w:r>
              <w:rPr>
                <w:sz w:val="18"/>
              </w:rPr>
              <w:t>Server-side programmeertaal — routing, business logic, database-interactie, sessies</w:t>
            </w:r>
          </w:p>
        </w:tc>
      </w:tr>
      <w:tr w:rsidR="00DE69CD">
        <w:tc>
          <w:tcPr>
            <w:tcW w:w="4703" w:type="dxa"/>
            <w:shd w:val="clear" w:color="auto" w:fill="F0F4F8"/>
          </w:tcPr>
          <w:p w:rsidR="00DE69CD" w:rsidRDefault="00000000">
            <w:r>
              <w:rPr>
                <w:sz w:val="18"/>
              </w:rPr>
              <w:t>MySQL</w:t>
            </w:r>
          </w:p>
        </w:tc>
        <w:tc>
          <w:tcPr>
            <w:tcW w:w="4703" w:type="dxa"/>
            <w:shd w:val="clear" w:color="auto" w:fill="F0F4F8"/>
          </w:tcPr>
          <w:p w:rsidR="00DE69CD" w:rsidRDefault="00000000">
            <w:r>
              <w:rPr>
                <w:sz w:val="18"/>
              </w:rPr>
              <w:t>Relationele database — aangemaakt en beheerd via Plesk op de schoolserver</w:t>
            </w:r>
          </w:p>
        </w:tc>
      </w:tr>
      <w:tr w:rsidR="00DE69CD">
        <w:tc>
          <w:tcPr>
            <w:tcW w:w="4703" w:type="dxa"/>
          </w:tcPr>
          <w:p w:rsidR="00DE69CD" w:rsidRDefault="00000000">
            <w:r>
              <w:rPr>
                <w:sz w:val="18"/>
              </w:rPr>
              <w:t>HTML5</w:t>
            </w:r>
          </w:p>
        </w:tc>
        <w:tc>
          <w:tcPr>
            <w:tcW w:w="4703" w:type="dxa"/>
          </w:tcPr>
          <w:p w:rsidR="00DE69CD" w:rsidRDefault="00000000">
            <w:r>
              <w:rPr>
                <w:sz w:val="18"/>
              </w:rPr>
              <w:t>Structuur van de Twig-templates</w:t>
            </w:r>
          </w:p>
        </w:tc>
      </w:tr>
      <w:tr w:rsidR="00DE69CD">
        <w:tc>
          <w:tcPr>
            <w:tcW w:w="4703" w:type="dxa"/>
            <w:shd w:val="clear" w:color="auto" w:fill="F0F4F8"/>
          </w:tcPr>
          <w:p w:rsidR="00DE69CD" w:rsidRDefault="00000000">
            <w:r>
              <w:rPr>
                <w:sz w:val="18"/>
              </w:rPr>
              <w:t>CSS / Bootstrap CDN</w:t>
            </w:r>
          </w:p>
        </w:tc>
        <w:tc>
          <w:tcPr>
            <w:tcW w:w="4703" w:type="dxa"/>
            <w:shd w:val="clear" w:color="auto" w:fill="F0F4F8"/>
          </w:tcPr>
          <w:p w:rsidR="00DE69CD" w:rsidRDefault="00000000">
            <w:r>
              <w:rPr>
                <w:sz w:val="18"/>
              </w:rPr>
              <w:t>Basisopmaak van de gebruikersinterface</w:t>
            </w:r>
          </w:p>
        </w:tc>
      </w:tr>
      <w:tr w:rsidR="00DE69CD">
        <w:tc>
          <w:tcPr>
            <w:tcW w:w="4703" w:type="dxa"/>
          </w:tcPr>
          <w:p w:rsidR="00DE69CD" w:rsidRDefault="00000000">
            <w:r>
              <w:rPr>
                <w:sz w:val="18"/>
              </w:rPr>
              <w:t>Twig</w:t>
            </w:r>
          </w:p>
        </w:tc>
        <w:tc>
          <w:tcPr>
            <w:tcW w:w="4703" w:type="dxa"/>
          </w:tcPr>
          <w:p w:rsidR="00DE69CD" w:rsidRDefault="00000000">
            <w:r>
              <w:rPr>
                <w:sz w:val="18"/>
              </w:rPr>
              <w:t>Template engine — strikte scheiding van logica en presentatie</w:t>
            </w:r>
          </w:p>
        </w:tc>
      </w:tr>
      <w:tr w:rsidR="00DE69CD">
        <w:tc>
          <w:tcPr>
            <w:tcW w:w="4703" w:type="dxa"/>
            <w:shd w:val="clear" w:color="auto" w:fill="F0F4F8"/>
          </w:tcPr>
          <w:p w:rsidR="00DE69CD" w:rsidRDefault="00000000">
            <w:r>
              <w:rPr>
                <w:sz w:val="18"/>
              </w:rPr>
              <w:t>PDO</w:t>
            </w:r>
          </w:p>
        </w:tc>
        <w:tc>
          <w:tcPr>
            <w:tcW w:w="4703" w:type="dxa"/>
            <w:shd w:val="clear" w:color="auto" w:fill="F0F4F8"/>
          </w:tcPr>
          <w:p w:rsidR="00DE69CD" w:rsidRDefault="00000000">
            <w:r>
              <w:rPr>
                <w:sz w:val="18"/>
              </w:rPr>
              <w:t>Database-abstraction layer — veilige queries via prepared statements</w:t>
            </w:r>
          </w:p>
        </w:tc>
      </w:tr>
      <w:tr w:rsidR="00DE69CD">
        <w:tc>
          <w:tcPr>
            <w:tcW w:w="4703" w:type="dxa"/>
          </w:tcPr>
          <w:p w:rsidR="00DE69CD" w:rsidRDefault="00000000">
            <w:r>
              <w:rPr>
                <w:sz w:val="18"/>
              </w:rPr>
              <w:t>FastRoute</w:t>
            </w:r>
          </w:p>
        </w:tc>
        <w:tc>
          <w:tcPr>
            <w:tcW w:w="4703" w:type="dxa"/>
          </w:tcPr>
          <w:p w:rsidR="00DE69CD" w:rsidRDefault="00000000">
            <w:r>
              <w:rPr>
                <w:sz w:val="18"/>
              </w:rPr>
              <w:t>URL-routing — koppelt URI-patronen aan controllermethoden</w:t>
            </w:r>
          </w:p>
        </w:tc>
      </w:tr>
      <w:tr w:rsidR="00DE69CD">
        <w:tc>
          <w:tcPr>
            <w:tcW w:w="4703" w:type="dxa"/>
            <w:shd w:val="clear" w:color="auto" w:fill="F0F4F8"/>
          </w:tcPr>
          <w:p w:rsidR="00DE69CD" w:rsidRDefault="00000000">
            <w:r>
              <w:rPr>
                <w:sz w:val="18"/>
              </w:rPr>
              <w:t>PHP Sessions</w:t>
            </w:r>
          </w:p>
        </w:tc>
        <w:tc>
          <w:tcPr>
            <w:tcW w:w="4703" w:type="dxa"/>
            <w:shd w:val="clear" w:color="auto" w:fill="F0F4F8"/>
          </w:tcPr>
          <w:p w:rsidR="00DE69CD" w:rsidRDefault="00000000">
            <w:r>
              <w:rPr>
                <w:sz w:val="18"/>
              </w:rPr>
              <w:t>Authenticatie — sessie aanmaken bij inloggen, vernietigen bij uitloggen</w:t>
            </w:r>
          </w:p>
        </w:tc>
      </w:tr>
      <w:tr w:rsidR="00DE69CD">
        <w:tc>
          <w:tcPr>
            <w:tcW w:w="4703" w:type="dxa"/>
          </w:tcPr>
          <w:p w:rsidR="00DE69CD" w:rsidRDefault="00000000">
            <w:r>
              <w:rPr>
                <w:rFonts w:ascii="Courier New" w:hAnsi="Courier New"/>
                <w:sz w:val="18"/>
              </w:rPr>
              <w:t>password_hash()</w:t>
            </w:r>
          </w:p>
        </w:tc>
        <w:tc>
          <w:tcPr>
            <w:tcW w:w="4703" w:type="dxa"/>
          </w:tcPr>
          <w:p w:rsidR="00DE69CD" w:rsidRDefault="00000000">
            <w:r>
              <w:rPr>
                <w:sz w:val="18"/>
              </w:rPr>
              <w:t>Wachtwoorden worden gehasht met bcrypt vóór opslag in de database</w:t>
            </w:r>
          </w:p>
        </w:tc>
      </w:tr>
      <w:tr w:rsidR="00DE69CD">
        <w:tc>
          <w:tcPr>
            <w:tcW w:w="4703" w:type="dxa"/>
            <w:shd w:val="clear" w:color="auto" w:fill="F0F4F8"/>
          </w:tcPr>
          <w:p w:rsidR="00DE69CD" w:rsidRDefault="00000000">
            <w:r>
              <w:rPr>
                <w:sz w:val="18"/>
              </w:rPr>
              <w:t>Composer PSR-4</w:t>
            </w:r>
          </w:p>
        </w:tc>
        <w:tc>
          <w:tcPr>
            <w:tcW w:w="4703" w:type="dxa"/>
            <w:shd w:val="clear" w:color="auto" w:fill="F0F4F8"/>
          </w:tcPr>
          <w:p w:rsidR="00DE69CD" w:rsidRDefault="00000000">
            <w:r>
              <w:rPr>
                <w:sz w:val="18"/>
              </w:rPr>
              <w:t>Autoloading — klassen worden automatisch geladen op basis van namespace</w:t>
            </w:r>
          </w:p>
        </w:tc>
      </w:tr>
      <w:tr w:rsidR="00DE69CD">
        <w:tc>
          <w:tcPr>
            <w:tcW w:w="4703" w:type="dxa"/>
          </w:tcPr>
          <w:p w:rsidR="00DE69CD" w:rsidRDefault="00000000">
            <w:r>
              <w:rPr>
                <w:sz w:val="18"/>
              </w:rPr>
              <w:t>MVC</w:t>
            </w:r>
          </w:p>
        </w:tc>
        <w:tc>
          <w:tcPr>
            <w:tcW w:w="4703" w:type="dxa"/>
          </w:tcPr>
          <w:p w:rsidR="00DE69CD" w:rsidRDefault="00000000">
            <w:r>
              <w:rPr>
                <w:sz w:val="18"/>
              </w:rPr>
              <w:t>Architectuurpatroon — scheiding van Model, View en Controller</w:t>
            </w:r>
          </w:p>
        </w:tc>
      </w:tr>
    </w:tbl>
    <w:p w:rsidR="00DE69CD" w:rsidRDefault="00DE69CD"/>
    <w:p w:rsidR="00DE69CD" w:rsidRDefault="00000000">
      <w:r>
        <w:rPr>
          <w:b/>
        </w:rPr>
        <w:t>Ontwikkelomgeving:</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Tool</w:t>
            </w:r>
          </w:p>
        </w:tc>
        <w:tc>
          <w:tcPr>
            <w:tcW w:w="4703" w:type="dxa"/>
            <w:shd w:val="clear" w:color="auto" w:fill="1A3A6E"/>
          </w:tcPr>
          <w:p w:rsidR="00DE69CD" w:rsidRDefault="00000000">
            <w:r>
              <w:rPr>
                <w:b/>
                <w:color w:val="FFFFFF"/>
                <w:sz w:val="18"/>
              </w:rPr>
              <w:t>Gebruik</w:t>
            </w:r>
          </w:p>
        </w:tc>
      </w:tr>
      <w:tr w:rsidR="00DE69CD">
        <w:tc>
          <w:tcPr>
            <w:tcW w:w="4703" w:type="dxa"/>
          </w:tcPr>
          <w:p w:rsidR="00DE69CD" w:rsidRDefault="00000000">
            <w:r>
              <w:rPr>
                <w:sz w:val="18"/>
              </w:rPr>
              <w:t>Visual Studio Code</w:t>
            </w:r>
          </w:p>
        </w:tc>
        <w:tc>
          <w:tcPr>
            <w:tcW w:w="4703" w:type="dxa"/>
          </w:tcPr>
          <w:p w:rsidR="00DE69CD" w:rsidRDefault="00000000">
            <w:r>
              <w:rPr>
                <w:sz w:val="18"/>
              </w:rPr>
              <w:t>Code-editor</w:t>
            </w:r>
          </w:p>
        </w:tc>
      </w:tr>
      <w:tr w:rsidR="00DE69CD">
        <w:tc>
          <w:tcPr>
            <w:tcW w:w="4703" w:type="dxa"/>
            <w:shd w:val="clear" w:color="auto" w:fill="F0F4F8"/>
          </w:tcPr>
          <w:p w:rsidR="00DE69CD" w:rsidRDefault="00000000">
            <w:r>
              <w:rPr>
                <w:sz w:val="18"/>
              </w:rPr>
              <w:t>Plesk / FileZilla</w:t>
            </w:r>
          </w:p>
        </w:tc>
        <w:tc>
          <w:tcPr>
            <w:tcW w:w="4703" w:type="dxa"/>
            <w:shd w:val="clear" w:color="auto" w:fill="F0F4F8"/>
          </w:tcPr>
          <w:p w:rsidR="00DE69CD" w:rsidRDefault="00000000">
            <w:r>
              <w:rPr>
                <w:sz w:val="18"/>
              </w:rPr>
              <w:t>Deployment — bestanden geüpload naar schoolserver via Plesk of FTP</w:t>
            </w:r>
          </w:p>
        </w:tc>
      </w:tr>
      <w:tr w:rsidR="00DE69CD">
        <w:tc>
          <w:tcPr>
            <w:tcW w:w="4703" w:type="dxa"/>
          </w:tcPr>
          <w:p w:rsidR="00DE69CD" w:rsidRDefault="00000000">
            <w:r>
              <w:rPr>
                <w:sz w:val="18"/>
              </w:rPr>
              <w:t>phpMyAdmin (via Plesk)</w:t>
            </w:r>
          </w:p>
        </w:tc>
        <w:tc>
          <w:tcPr>
            <w:tcW w:w="4703" w:type="dxa"/>
          </w:tcPr>
          <w:p w:rsidR="00DE69CD" w:rsidRDefault="00000000">
            <w:r>
              <w:rPr>
                <w:sz w:val="18"/>
              </w:rPr>
              <w:t>Database aanmaken en beheren</w:t>
            </w:r>
          </w:p>
        </w:tc>
      </w:tr>
      <w:tr w:rsidR="00DE69CD">
        <w:tc>
          <w:tcPr>
            <w:tcW w:w="4703" w:type="dxa"/>
            <w:shd w:val="clear" w:color="auto" w:fill="F0F4F8"/>
          </w:tcPr>
          <w:p w:rsidR="00DE69CD" w:rsidRDefault="00000000">
            <w:r>
              <w:rPr>
                <w:sz w:val="18"/>
              </w:rPr>
              <w:t>Composer</w:t>
            </w:r>
          </w:p>
        </w:tc>
        <w:tc>
          <w:tcPr>
            <w:tcW w:w="4703" w:type="dxa"/>
            <w:shd w:val="clear" w:color="auto" w:fill="F0F4F8"/>
          </w:tcPr>
          <w:p w:rsidR="00DE69CD" w:rsidRDefault="00000000">
            <w:r>
              <w:rPr>
                <w:sz w:val="18"/>
              </w:rPr>
              <w:t>PHP dependency management</w:t>
            </w:r>
          </w:p>
        </w:tc>
      </w:tr>
      <w:tr w:rsidR="00DE69CD">
        <w:tc>
          <w:tcPr>
            <w:tcW w:w="4703" w:type="dxa"/>
          </w:tcPr>
          <w:p w:rsidR="00DE69CD" w:rsidRDefault="00000000">
            <w:r>
              <w:rPr>
                <w:sz w:val="18"/>
              </w:rPr>
              <w:t>Git</w:t>
            </w:r>
          </w:p>
        </w:tc>
        <w:tc>
          <w:tcPr>
            <w:tcW w:w="4703" w:type="dxa"/>
          </w:tcPr>
          <w:p w:rsidR="00DE69CD" w:rsidRDefault="00000000">
            <w:r>
              <w:rPr>
                <w:sz w:val="18"/>
              </w:rPr>
              <w:t>Versiebeheer van de broncode</w:t>
            </w:r>
          </w:p>
        </w:tc>
      </w:tr>
    </w:tbl>
    <w:p w:rsidR="00DE69CD" w:rsidRDefault="00DE69CD"/>
    <w:p w:rsidR="00DE69CD" w:rsidRDefault="00000000">
      <w:r>
        <w:rPr>
          <w:b/>
        </w:rPr>
        <w:t>Hardware:</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lastRenderedPageBreak/>
              <w:t>Hardware</w:t>
            </w:r>
          </w:p>
        </w:tc>
        <w:tc>
          <w:tcPr>
            <w:tcW w:w="4703" w:type="dxa"/>
            <w:shd w:val="clear" w:color="auto" w:fill="1A3A6E"/>
          </w:tcPr>
          <w:p w:rsidR="00DE69CD" w:rsidRDefault="00000000">
            <w:r>
              <w:rPr>
                <w:b/>
                <w:color w:val="FFFFFF"/>
                <w:sz w:val="18"/>
              </w:rPr>
              <w:t>Specificatie</w:t>
            </w:r>
          </w:p>
        </w:tc>
      </w:tr>
      <w:tr w:rsidR="00DE69CD">
        <w:tc>
          <w:tcPr>
            <w:tcW w:w="4703" w:type="dxa"/>
          </w:tcPr>
          <w:p w:rsidR="00DE69CD" w:rsidRDefault="00000000">
            <w:r>
              <w:rPr>
                <w:sz w:val="18"/>
              </w:rPr>
              <w:t>Computer</w:t>
            </w:r>
          </w:p>
        </w:tc>
        <w:tc>
          <w:tcPr>
            <w:tcW w:w="4703" w:type="dxa"/>
          </w:tcPr>
          <w:p w:rsidR="00DE69CD" w:rsidRDefault="00000000">
            <w:proofErr w:type="spellStart"/>
            <w:r>
              <w:rPr>
                <w:sz w:val="18"/>
              </w:rPr>
              <w:t>Schoolcomputer</w:t>
            </w:r>
            <w:proofErr w:type="spellEnd"/>
            <w:r>
              <w:rPr>
                <w:sz w:val="18"/>
              </w:rPr>
              <w:t xml:space="preserve"> (</w:t>
            </w:r>
            <w:r w:rsidR="00282512">
              <w:rPr>
                <w:sz w:val="18"/>
              </w:rPr>
              <w:t>MAC</w:t>
            </w:r>
            <w:r>
              <w:rPr>
                <w:sz w:val="18"/>
              </w:rPr>
              <w:t>)</w:t>
            </w:r>
          </w:p>
        </w:tc>
      </w:tr>
      <w:tr w:rsidR="00DE69CD">
        <w:tc>
          <w:tcPr>
            <w:tcW w:w="4703" w:type="dxa"/>
            <w:shd w:val="clear" w:color="auto" w:fill="F0F4F8"/>
          </w:tcPr>
          <w:p w:rsidR="00DE69CD" w:rsidRDefault="00000000">
            <w:r>
              <w:rPr>
                <w:sz w:val="18"/>
              </w:rPr>
              <w:t>Browser</w:t>
            </w:r>
          </w:p>
        </w:tc>
        <w:tc>
          <w:tcPr>
            <w:tcW w:w="4703" w:type="dxa"/>
            <w:shd w:val="clear" w:color="auto" w:fill="F0F4F8"/>
          </w:tcPr>
          <w:p w:rsidR="00DE69CD" w:rsidRDefault="00000000">
            <w:r>
              <w:rPr>
                <w:sz w:val="18"/>
              </w:rPr>
              <w:t>Google Chrome / Microsoft Edge</w:t>
            </w:r>
          </w:p>
        </w:tc>
      </w:tr>
    </w:tbl>
    <w:p w:rsidR="00DE69CD" w:rsidRDefault="00DE69CD"/>
    <w:p w:rsidR="00DE69CD" w:rsidRDefault="00000000">
      <w:pPr>
        <w:pStyle w:val="Heading3"/>
      </w:pPr>
      <w:r>
        <w:rPr>
          <w:color w:val="0F3A6A"/>
          <w:sz w:val="24"/>
        </w:rPr>
        <w:t>4.2 Architectuur (MVC)</w:t>
      </w:r>
    </w:p>
    <w:p w:rsidR="00DE69CD" w:rsidRDefault="00000000">
      <w:r>
        <w:t xml:space="preserve">Het project volgt het MVC-patroon binnen </w:t>
      </w:r>
      <w:proofErr w:type="spellStart"/>
      <w:r>
        <w:t>een</w:t>
      </w:r>
      <w:proofErr w:type="spellEnd"/>
      <w:r>
        <w:t xml:space="preserve"> </w:t>
      </w:r>
      <w:proofErr w:type="spellStart"/>
      <w:r>
        <w:t>zelfgebouwd</w:t>
      </w:r>
      <w:proofErr w:type="spellEnd"/>
      <w:r>
        <w:t xml:space="preserve"> PHP micro-framework</w:t>
      </w:r>
    </w:p>
    <w:p w:rsidR="00DE69CD" w:rsidRDefault="00000000">
      <w:r>
        <w:rPr>
          <w:b/>
        </w:rPr>
        <w:t>Mappenstructuur:</w:t>
      </w:r>
    </w:p>
    <w:p w:rsidR="00DE69CD" w:rsidRDefault="00000000">
      <w:pPr>
        <w:pStyle w:val="NoSpacing"/>
        <w:shd w:val="clear" w:color="auto" w:fill="F4F4F4"/>
      </w:pPr>
      <w:r>
        <w:rPr>
          <w:rFonts w:ascii="Courier New" w:hAnsi="Courier New"/>
          <w:color w:val="1A1A1A"/>
          <w:sz w:val="16"/>
        </w:rPr>
        <w:t>Framework/</w:t>
      </w:r>
      <w:r>
        <w:rPr>
          <w:rFonts w:ascii="Courier New" w:hAnsi="Courier New"/>
          <w:color w:val="1A1A1A"/>
          <w:sz w:val="16"/>
        </w:rPr>
        <w:br/>
        <w:t>├── public/</w:t>
      </w:r>
      <w:r>
        <w:rPr>
          <w:rFonts w:ascii="Courier New" w:hAnsi="Courier New"/>
          <w:color w:val="1A1A1A"/>
          <w:sz w:val="16"/>
        </w:rPr>
        <w:br/>
        <w:t>│   └── index.php                       # Front Controller — enig HTTP-toegangspunt</w:t>
      </w:r>
      <w:r>
        <w:rPr>
          <w:rFonts w:ascii="Courier New" w:hAnsi="Courier New"/>
          <w:color w:val="1A1A1A"/>
          <w:sz w:val="16"/>
        </w:rPr>
        <w:br/>
        <w:t>├── routes/</w:t>
      </w:r>
      <w:r>
        <w:rPr>
          <w:rFonts w:ascii="Courier New" w:hAnsi="Courier New"/>
          <w:color w:val="1A1A1A"/>
          <w:sz w:val="16"/>
        </w:rPr>
        <w:br/>
        <w:t>│   └── web.php                         # Route-definities</w:t>
      </w:r>
      <w:r>
        <w:rPr>
          <w:rFonts w:ascii="Courier New" w:hAnsi="Courier New"/>
          <w:color w:val="1A1A1A"/>
          <w:sz w:val="16"/>
        </w:rPr>
        <w:br/>
        <w:t>├── app/</w:t>
      </w:r>
      <w:r>
        <w:rPr>
          <w:rFonts w:ascii="Courier New" w:hAnsi="Courier New"/>
          <w:color w:val="1A1A1A"/>
          <w:sz w:val="16"/>
        </w:rPr>
        <w:br/>
        <w:t>│   ├── Controllers/</w:t>
      </w:r>
      <w:r>
        <w:rPr>
          <w:rFonts w:ascii="Courier New" w:hAnsi="Courier New"/>
          <w:color w:val="1A1A1A"/>
          <w:sz w:val="16"/>
        </w:rPr>
        <w:br/>
        <w:t>│   │   ├── HomeController.php          # Homepagina (evenementinfo)</w:t>
      </w:r>
      <w:r>
        <w:rPr>
          <w:rFonts w:ascii="Courier New" w:hAnsi="Courier New"/>
          <w:color w:val="1A1A1A"/>
          <w:sz w:val="16"/>
        </w:rPr>
        <w:br/>
        <w:t>│   │   ├── RegistrationController.php  # Inschrijven</w:t>
      </w:r>
      <w:r>
        <w:rPr>
          <w:rFonts w:ascii="Courier New" w:hAnsi="Courier New"/>
          <w:color w:val="1A1A1A"/>
          <w:sz w:val="16"/>
        </w:rPr>
        <w:br/>
        <w:t>│   │   ├── AuthController.php          # Inloggen / uitloggen</w:t>
      </w:r>
      <w:r>
        <w:rPr>
          <w:rFonts w:ascii="Courier New" w:hAnsi="Courier New"/>
          <w:color w:val="1A1A1A"/>
          <w:sz w:val="16"/>
        </w:rPr>
        <w:br/>
        <w:t>│   │   ├── FanController.php           # Fan-pagina (profiel, aanpassen, uitschrijven)</w:t>
      </w:r>
      <w:r>
        <w:rPr>
          <w:rFonts w:ascii="Courier New" w:hAnsi="Courier New"/>
          <w:color w:val="1A1A1A"/>
          <w:sz w:val="16"/>
        </w:rPr>
        <w:br/>
        <w:t>│   │   └── AdminController.php         # Admin-dashboard</w:t>
      </w:r>
      <w:r>
        <w:rPr>
          <w:rFonts w:ascii="Courier New" w:hAnsi="Courier New"/>
          <w:color w:val="1A1A1A"/>
          <w:sz w:val="16"/>
        </w:rPr>
        <w:br/>
        <w:t>│   └── Models/</w:t>
      </w:r>
      <w:r>
        <w:rPr>
          <w:rFonts w:ascii="Courier New" w:hAnsi="Courier New"/>
          <w:color w:val="1A1A1A"/>
          <w:sz w:val="16"/>
        </w:rPr>
        <w:br/>
        <w:t>│       └── Account.php                 # Model voor fans (CRUD, wachtwoord-hashing)</w:t>
      </w:r>
      <w:r>
        <w:rPr>
          <w:rFonts w:ascii="Courier New" w:hAnsi="Courier New"/>
          <w:color w:val="1A1A1A"/>
          <w:sz w:val="16"/>
        </w:rPr>
        <w:br/>
        <w:t>├── src/                                # Framework-kern</w:t>
      </w:r>
      <w:r>
        <w:rPr>
          <w:rFonts w:ascii="Courier New" w:hAnsi="Courier New"/>
          <w:color w:val="1A1A1A"/>
          <w:sz w:val="16"/>
        </w:rPr>
        <w:br/>
        <w:t>│   ├── Http/</w:t>
      </w:r>
      <w:r>
        <w:rPr>
          <w:rFonts w:ascii="Courier New" w:hAnsi="Courier New"/>
          <w:color w:val="1A1A1A"/>
          <w:sz w:val="16"/>
        </w:rPr>
        <w:br/>
        <w:t>│   │   ├── Kernel.php                  # Dispatcht requests via FastRoute</w:t>
      </w:r>
      <w:r>
        <w:rPr>
          <w:rFonts w:ascii="Courier New" w:hAnsi="Courier New"/>
          <w:color w:val="1A1A1A"/>
          <w:sz w:val="16"/>
        </w:rPr>
        <w:br/>
        <w:t>│   │   ├── Request.php                 # Singleton — wraps $_SERVER, $_POST, $_GET</w:t>
      </w:r>
      <w:r>
        <w:rPr>
          <w:rFonts w:ascii="Courier New" w:hAnsi="Courier New"/>
          <w:color w:val="1A1A1A"/>
          <w:sz w:val="16"/>
        </w:rPr>
        <w:br/>
        <w:t>│   │   └── Response.php               # HTTP response</w:t>
      </w:r>
      <w:r>
        <w:rPr>
          <w:rFonts w:ascii="Courier New" w:hAnsi="Courier New"/>
          <w:color w:val="1A1A1A"/>
          <w:sz w:val="16"/>
        </w:rPr>
        <w:br/>
        <w:t>│   ├── Controllers/</w:t>
      </w:r>
      <w:r>
        <w:rPr>
          <w:rFonts w:ascii="Courier New" w:hAnsi="Courier New"/>
          <w:color w:val="1A1A1A"/>
          <w:sz w:val="16"/>
        </w:rPr>
        <w:br/>
        <w:t>│   │   └── AbstractController.php     # Basiscontroller — render() via Twig</w:t>
      </w:r>
      <w:r>
        <w:rPr>
          <w:rFonts w:ascii="Courier New" w:hAnsi="Courier New"/>
          <w:color w:val="1A1A1A"/>
          <w:sz w:val="16"/>
        </w:rPr>
        <w:br/>
        <w:t>│   └── Database/</w:t>
      </w:r>
      <w:r>
        <w:rPr>
          <w:rFonts w:ascii="Courier New" w:hAnsi="Courier New"/>
          <w:color w:val="1A1A1A"/>
          <w:sz w:val="16"/>
        </w:rPr>
        <w:br/>
        <w:t>│       └── Connection.php             # Singleton PDO-verbinding</w:t>
      </w:r>
      <w:r>
        <w:rPr>
          <w:rFonts w:ascii="Courier New" w:hAnsi="Courier New"/>
          <w:color w:val="1A1A1A"/>
          <w:sz w:val="16"/>
        </w:rPr>
        <w:br/>
        <w:t>├── views/</w:t>
      </w:r>
      <w:r>
        <w:rPr>
          <w:rFonts w:ascii="Courier New" w:hAnsi="Courier New"/>
          <w:color w:val="1A1A1A"/>
          <w:sz w:val="16"/>
        </w:rPr>
        <w:br/>
        <w:t>│   ├── home.html.twig                  # Homepage</w:t>
      </w:r>
      <w:r>
        <w:rPr>
          <w:rFonts w:ascii="Courier New" w:hAnsi="Courier New"/>
          <w:color w:val="1A1A1A"/>
          <w:sz w:val="16"/>
        </w:rPr>
        <w:br/>
        <w:t>│   ├── register.html.twig             # Inschrijfformulier</w:t>
      </w:r>
      <w:r>
        <w:rPr>
          <w:rFonts w:ascii="Courier New" w:hAnsi="Courier New"/>
          <w:color w:val="1A1A1A"/>
          <w:sz w:val="16"/>
        </w:rPr>
        <w:br/>
        <w:t>│   ├── login.html.twig                # Loginformulier</w:t>
      </w:r>
      <w:r>
        <w:rPr>
          <w:rFonts w:ascii="Courier New" w:hAnsi="Courier New"/>
          <w:color w:val="1A1A1A"/>
          <w:sz w:val="16"/>
        </w:rPr>
        <w:br/>
        <w:t>│   ├── profile.html.twig              # Fan-pagina</w:t>
      </w:r>
      <w:r>
        <w:rPr>
          <w:rFonts w:ascii="Courier New" w:hAnsi="Courier New"/>
          <w:color w:val="1A1A1A"/>
          <w:sz w:val="16"/>
        </w:rPr>
        <w:br/>
        <w:t>│   └── admin.html.twig                # Admin-dashboard</w:t>
      </w:r>
      <w:r>
        <w:rPr>
          <w:rFonts w:ascii="Courier New" w:hAnsi="Courier New"/>
          <w:color w:val="1A1A1A"/>
          <w:sz w:val="16"/>
        </w:rPr>
        <w:br/>
        <w:t>└── database/</w:t>
      </w:r>
      <w:r>
        <w:rPr>
          <w:rFonts w:ascii="Courier New" w:hAnsi="Courier New"/>
          <w:color w:val="1A1A1A"/>
          <w:sz w:val="16"/>
        </w:rPr>
        <w:br/>
        <w:t xml:space="preserve">    └── config.php                     # Database-verbindingsconfiguratie (buiten webroot)</w:t>
      </w:r>
      <w:r>
        <w:rPr>
          <w:rFonts w:ascii="Courier New" w:hAnsi="Courier New"/>
          <w:color w:val="1A1A1A"/>
          <w:sz w:val="16"/>
        </w:rPr>
        <w:br/>
      </w:r>
    </w:p>
    <w:p w:rsidR="00DE69CD" w:rsidRDefault="00DE69CD"/>
    <w:p w:rsidR="00DE69CD" w:rsidRDefault="00000000">
      <w:r>
        <w:rPr>
          <w:b/>
        </w:rPr>
        <w:t>Request-flow:</w:t>
      </w:r>
    </w:p>
    <w:p w:rsidR="00DE69CD" w:rsidRDefault="00000000">
      <w:pPr>
        <w:pStyle w:val="NoSpacing"/>
        <w:shd w:val="clear" w:color="auto" w:fill="F4F4F4"/>
      </w:pPr>
      <w:r>
        <w:rPr>
          <w:rFonts w:ascii="Courier New" w:hAnsi="Courier New"/>
          <w:color w:val="1A1A1A"/>
          <w:sz w:val="16"/>
        </w:rPr>
        <w:t>Browser → public/index.php (Front Controller)</w:t>
      </w:r>
      <w:r>
        <w:rPr>
          <w:rFonts w:ascii="Courier New" w:hAnsi="Courier New"/>
          <w:color w:val="1A1A1A"/>
          <w:sz w:val="16"/>
        </w:rPr>
        <w:br/>
        <w:t xml:space="preserve">        → Request::create() [Singleton]</w:t>
      </w:r>
      <w:r>
        <w:rPr>
          <w:rFonts w:ascii="Courier New" w:hAnsi="Courier New"/>
          <w:color w:val="1A1A1A"/>
          <w:sz w:val="16"/>
        </w:rPr>
        <w:br/>
        <w:t xml:space="preserve">        → Kernel::handle(Request)</w:t>
      </w:r>
      <w:r>
        <w:rPr>
          <w:rFonts w:ascii="Courier New" w:hAnsi="Courier New"/>
          <w:color w:val="1A1A1A"/>
          <w:sz w:val="16"/>
        </w:rPr>
        <w:br/>
        <w:t xml:space="preserve">        → FastRoute dispatcher</w:t>
      </w:r>
      <w:r>
        <w:rPr>
          <w:rFonts w:ascii="Courier New" w:hAnsi="Courier New"/>
          <w:color w:val="1A1A1A"/>
          <w:sz w:val="16"/>
        </w:rPr>
        <w:br/>
        <w:t xml:space="preserve">        → [Controller, method]($vars)</w:t>
      </w:r>
      <w:r>
        <w:rPr>
          <w:rFonts w:ascii="Courier New" w:hAnsi="Courier New"/>
          <w:color w:val="1A1A1A"/>
          <w:sz w:val="16"/>
        </w:rPr>
        <w:br/>
        <w:t xml:space="preserve">        → Sessiecheck (indien beveiligde route)</w:t>
      </w:r>
      <w:r>
        <w:rPr>
          <w:rFonts w:ascii="Courier New" w:hAnsi="Courier New"/>
          <w:color w:val="1A1A1A"/>
          <w:sz w:val="16"/>
        </w:rPr>
        <w:br/>
        <w:t xml:space="preserve">        → AbstractController::render(template, data)</w:t>
      </w:r>
      <w:r>
        <w:rPr>
          <w:rFonts w:ascii="Courier New" w:hAnsi="Courier New"/>
          <w:color w:val="1A1A1A"/>
          <w:sz w:val="16"/>
        </w:rPr>
        <w:br/>
        <w:t xml:space="preserve">        → Twig::render()</w:t>
      </w:r>
      <w:r>
        <w:rPr>
          <w:rFonts w:ascii="Courier New" w:hAnsi="Courier New"/>
          <w:color w:val="1A1A1A"/>
          <w:sz w:val="16"/>
        </w:rPr>
        <w:br/>
        <w:t xml:space="preserve">        → Response::send()</w:t>
      </w:r>
      <w:r>
        <w:rPr>
          <w:rFonts w:ascii="Courier New" w:hAnsi="Courier New"/>
          <w:color w:val="1A1A1A"/>
          <w:sz w:val="16"/>
        </w:rPr>
        <w:br/>
        <w:t xml:space="preserve">        → Browser</w:t>
      </w:r>
      <w:r>
        <w:rPr>
          <w:rFonts w:ascii="Courier New" w:hAnsi="Courier New"/>
          <w:color w:val="1A1A1A"/>
          <w:sz w:val="16"/>
        </w:rPr>
        <w:br/>
      </w:r>
    </w:p>
    <w:p w:rsidR="00DE69CD" w:rsidRDefault="00DE69CD"/>
    <w:p w:rsidR="00DE69CD" w:rsidRDefault="00000000">
      <w:pPr>
        <w:pStyle w:val="Heading3"/>
      </w:pPr>
      <w:r>
        <w:rPr>
          <w:color w:val="0F3A6A"/>
          <w:sz w:val="24"/>
        </w:rPr>
        <w:t>4.3 Database ontwerp (ERD)</w:t>
      </w:r>
    </w:p>
    <w:p w:rsidR="00DE69CD" w:rsidRDefault="00000000">
      <w:r>
        <w:rPr>
          <w:b/>
        </w:rPr>
        <w:t>Entity Relationship Diagram:</w:t>
      </w:r>
    </w:p>
    <w:p w:rsidR="00DE69CD" w:rsidRDefault="00000000">
      <w:pPr>
        <w:pStyle w:val="NoSpacing"/>
        <w:shd w:val="clear" w:color="auto" w:fill="F4F4F4"/>
      </w:pPr>
      <w:r>
        <w:rPr>
          <w:rFonts w:ascii="Courier New" w:hAnsi="Courier New"/>
          <w:color w:val="1A1A1A"/>
          <w:sz w:val="16"/>
        </w:rPr>
        <w:lastRenderedPageBreak/>
        <w:t>+-------------------------------------------+</w:t>
      </w:r>
      <w:r>
        <w:rPr>
          <w:rFonts w:ascii="Courier New" w:hAnsi="Courier New"/>
          <w:color w:val="1A1A1A"/>
          <w:sz w:val="16"/>
        </w:rPr>
        <w:br/>
        <w:t>|                 accounts                  |</w:t>
      </w:r>
      <w:r>
        <w:rPr>
          <w:rFonts w:ascii="Courier New" w:hAnsi="Courier New"/>
          <w:color w:val="1A1A1A"/>
          <w:sz w:val="16"/>
        </w:rPr>
        <w:br/>
        <w:t>+-------------------------------------------+</w:t>
      </w:r>
      <w:r>
        <w:rPr>
          <w:rFonts w:ascii="Courier New" w:hAnsi="Courier New"/>
          <w:color w:val="1A1A1A"/>
          <w:sz w:val="16"/>
        </w:rPr>
        <w:br/>
        <w:t>| Id (PK)          INT UNSIGNED NOT NULL AI  |</w:t>
      </w:r>
      <w:r>
        <w:rPr>
          <w:rFonts w:ascii="Courier New" w:hAnsi="Courier New"/>
          <w:color w:val="1A1A1A"/>
          <w:sz w:val="16"/>
        </w:rPr>
        <w:br/>
        <w:t>| Naam             VARCHAR(255) NOT NULL     |</w:t>
      </w:r>
      <w:r>
        <w:rPr>
          <w:rFonts w:ascii="Courier New" w:hAnsi="Courier New"/>
          <w:color w:val="1A1A1A"/>
          <w:sz w:val="16"/>
        </w:rPr>
        <w:br/>
        <w:t>| Email            VARCHAR(255) NOT NULL UQ  |</w:t>
      </w:r>
      <w:r>
        <w:rPr>
          <w:rFonts w:ascii="Courier New" w:hAnsi="Courier New"/>
          <w:color w:val="1A1A1A"/>
          <w:sz w:val="16"/>
        </w:rPr>
        <w:br/>
        <w:t>| Adres            VARCHAR(255) NOT NULL     |</w:t>
      </w:r>
      <w:r>
        <w:rPr>
          <w:rFonts w:ascii="Courier New" w:hAnsi="Courier New"/>
          <w:color w:val="1A1A1A"/>
          <w:sz w:val="16"/>
        </w:rPr>
        <w:br/>
        <w:t>| Woonplaats       VARCHAR(255) NOT NULL     |</w:t>
      </w:r>
      <w:r>
        <w:rPr>
          <w:rFonts w:ascii="Courier New" w:hAnsi="Courier New"/>
          <w:color w:val="1A1A1A"/>
          <w:sz w:val="16"/>
        </w:rPr>
        <w:br/>
        <w:t>| Telefoonnummer   VARCHAR(20)  NOT NULL     |</w:t>
      </w:r>
      <w:r>
        <w:rPr>
          <w:rFonts w:ascii="Courier New" w:hAnsi="Courier New"/>
          <w:color w:val="1A1A1A"/>
          <w:sz w:val="16"/>
        </w:rPr>
        <w:br/>
        <w:t>| Geboortedatum    DATE         NOT NULL     |</w:t>
      </w:r>
      <w:r>
        <w:rPr>
          <w:rFonts w:ascii="Courier New" w:hAnsi="Courier New"/>
          <w:color w:val="1A1A1A"/>
          <w:sz w:val="16"/>
        </w:rPr>
        <w:br/>
        <w:t>| Geslacht         ENUM(man,vrouw,anders)    |</w:t>
      </w:r>
      <w:r>
        <w:rPr>
          <w:rFonts w:ascii="Courier New" w:hAnsi="Courier New"/>
          <w:color w:val="1A1A1A"/>
          <w:sz w:val="16"/>
        </w:rPr>
        <w:br/>
        <w:t>| Wachtwoord_hash  VARCHAR(255) NOT NULL     |</w:t>
      </w:r>
      <w:r>
        <w:rPr>
          <w:rFonts w:ascii="Courier New" w:hAnsi="Courier New"/>
          <w:color w:val="1A1A1A"/>
          <w:sz w:val="16"/>
        </w:rPr>
        <w:br/>
        <w:t>| has_Ticket       BOOLEAN      DEFAULT FALSE|</w:t>
      </w:r>
      <w:r>
        <w:rPr>
          <w:rFonts w:ascii="Courier New" w:hAnsi="Courier New"/>
          <w:color w:val="1A1A1A"/>
          <w:sz w:val="16"/>
        </w:rPr>
        <w:br/>
        <w:t>+-------------------------------------------+</w:t>
      </w:r>
      <w:r>
        <w:rPr>
          <w:rFonts w:ascii="Courier New" w:hAnsi="Courier New"/>
          <w:color w:val="1A1A1A"/>
          <w:sz w:val="16"/>
        </w:rPr>
        <w:br/>
      </w:r>
    </w:p>
    <w:p w:rsidR="00DE69CD" w:rsidRDefault="00DE69CD"/>
    <w:p w:rsidR="00DE69CD" w:rsidRDefault="00000000">
      <w:pPr>
        <w:pStyle w:val="NoSpacing"/>
        <w:pBdr>
          <w:left w:val="single" w:sz="8" w:space="4" w:color="4472C4"/>
        </w:pBdr>
        <w:ind w:left="720"/>
      </w:pPr>
      <w:r>
        <w:rPr>
          <w:i/>
          <w:color w:val="444455"/>
        </w:rPr>
        <w:t>Eén tabel. De admin is hardcoded (geen database-entry). Het veld `has_Ticket` geeft aan of het ticket na bevestigde (gesimuleerde) betaling is verstuurd.</w:t>
      </w:r>
    </w:p>
    <w:p w:rsidR="00DE69CD" w:rsidRDefault="00000000">
      <w:r>
        <w:rPr>
          <w:b/>
        </w:rPr>
        <w:t>SQL-schema:</w:t>
      </w:r>
    </w:p>
    <w:p w:rsidR="00DE69CD" w:rsidRDefault="00000000">
      <w:pPr>
        <w:pStyle w:val="NoSpacing"/>
        <w:shd w:val="clear" w:color="auto" w:fill="F4F4F4"/>
      </w:pPr>
      <w:r>
        <w:rPr>
          <w:rFonts w:ascii="Courier New" w:hAnsi="Courier New"/>
          <w:color w:val="1A1A1A"/>
          <w:sz w:val="16"/>
        </w:rPr>
        <w:t>CREATE TABLE `EX_DB_102953`.`accounts` (</w:t>
      </w:r>
      <w:r>
        <w:rPr>
          <w:rFonts w:ascii="Courier New" w:hAnsi="Courier New"/>
          <w:color w:val="1A1A1A"/>
          <w:sz w:val="16"/>
        </w:rPr>
        <w:br/>
        <w:t xml:space="preserve">    `Id`              INT UNSIGNED     NOT NULL AUTO_INCREMENT,</w:t>
      </w:r>
      <w:r>
        <w:rPr>
          <w:rFonts w:ascii="Courier New" w:hAnsi="Courier New"/>
          <w:color w:val="1A1A1A"/>
          <w:sz w:val="16"/>
        </w:rPr>
        <w:br/>
        <w:t xml:space="preserve">    `Naam`            VARCHAR(255)     NOT NULL,</w:t>
      </w:r>
      <w:r>
        <w:rPr>
          <w:rFonts w:ascii="Courier New" w:hAnsi="Courier New"/>
          <w:color w:val="1A1A1A"/>
          <w:sz w:val="16"/>
        </w:rPr>
        <w:br/>
        <w:t xml:space="preserve">    `Email`           VARCHAR(255)     NOT NULL UNIQUE,</w:t>
      </w:r>
      <w:r>
        <w:rPr>
          <w:rFonts w:ascii="Courier New" w:hAnsi="Courier New"/>
          <w:color w:val="1A1A1A"/>
          <w:sz w:val="16"/>
        </w:rPr>
        <w:br/>
        <w:t xml:space="preserve">    `Adres`           VARCHAR(255)     NOT NULL,</w:t>
      </w:r>
      <w:r>
        <w:rPr>
          <w:rFonts w:ascii="Courier New" w:hAnsi="Courier New"/>
          <w:color w:val="1A1A1A"/>
          <w:sz w:val="16"/>
        </w:rPr>
        <w:br/>
        <w:t xml:space="preserve">    `Woonplaats`      VARCHAR(255)     NOT NULL,</w:t>
      </w:r>
      <w:r>
        <w:rPr>
          <w:rFonts w:ascii="Courier New" w:hAnsi="Courier New"/>
          <w:color w:val="1A1A1A"/>
          <w:sz w:val="16"/>
        </w:rPr>
        <w:br/>
        <w:t xml:space="preserve">    `Telefoonnummer`  VARCHAR(20)      NOT NULL,</w:t>
      </w:r>
      <w:r>
        <w:rPr>
          <w:rFonts w:ascii="Courier New" w:hAnsi="Courier New"/>
          <w:color w:val="1A1A1A"/>
          <w:sz w:val="16"/>
        </w:rPr>
        <w:br/>
        <w:t xml:space="preserve">    `Geboortedatum`   DATE             NOT NULL,</w:t>
      </w:r>
      <w:r>
        <w:rPr>
          <w:rFonts w:ascii="Courier New" w:hAnsi="Courier New"/>
          <w:color w:val="1A1A1A"/>
          <w:sz w:val="16"/>
        </w:rPr>
        <w:br/>
        <w:t xml:space="preserve">    `Geslacht`        ENUM('man','vrouw','anders') NOT NULL,</w:t>
      </w:r>
      <w:r>
        <w:rPr>
          <w:rFonts w:ascii="Courier New" w:hAnsi="Courier New"/>
          <w:color w:val="1A1A1A"/>
          <w:sz w:val="16"/>
        </w:rPr>
        <w:br/>
        <w:t xml:space="preserve">    `Wachtwoord_hash` VARCHAR(255)     NOT NULL,</w:t>
      </w:r>
      <w:r>
        <w:rPr>
          <w:rFonts w:ascii="Courier New" w:hAnsi="Courier New"/>
          <w:color w:val="1A1A1A"/>
          <w:sz w:val="16"/>
        </w:rPr>
        <w:br/>
        <w:t xml:space="preserve">    `has_Ticket`      BOOLEAN          NOT NULL DEFAULT FALSE,</w:t>
      </w:r>
      <w:r>
        <w:rPr>
          <w:rFonts w:ascii="Courier New" w:hAnsi="Courier New"/>
          <w:color w:val="1A1A1A"/>
          <w:sz w:val="16"/>
        </w:rPr>
        <w:br/>
        <w:t xml:space="preserve">    PRIMARY KEY (`Id`)</w:t>
      </w:r>
      <w:r>
        <w:rPr>
          <w:rFonts w:ascii="Courier New" w:hAnsi="Courier New"/>
          <w:color w:val="1A1A1A"/>
          <w:sz w:val="16"/>
        </w:rPr>
        <w:br/>
        <w:t>);</w:t>
      </w:r>
      <w:r>
        <w:rPr>
          <w:rFonts w:ascii="Courier New" w:hAnsi="Courier New"/>
          <w:color w:val="1A1A1A"/>
          <w:sz w:val="16"/>
        </w:rPr>
        <w:br/>
      </w:r>
    </w:p>
    <w:p w:rsidR="00DE69CD" w:rsidRDefault="00DE69CD"/>
    <w:p w:rsidR="00DE69CD" w:rsidRDefault="00000000">
      <w:r>
        <w:rPr>
          <w:b/>
        </w:rPr>
        <w:t>Database-verbinding:</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Host</w:t>
            </w:r>
          </w:p>
        </w:tc>
        <w:tc>
          <w:tcPr>
            <w:tcW w:w="4703" w:type="dxa"/>
          </w:tcPr>
          <w:p w:rsidR="00DE69CD" w:rsidRDefault="00000000">
            <w:r>
              <w:rPr>
                <w:rFonts w:ascii="Courier New" w:hAnsi="Courier New"/>
                <w:sz w:val="18"/>
              </w:rPr>
              <w:t>localhost:3306</w:t>
            </w:r>
          </w:p>
        </w:tc>
      </w:tr>
      <w:tr w:rsidR="00DE69CD">
        <w:tc>
          <w:tcPr>
            <w:tcW w:w="4703" w:type="dxa"/>
            <w:shd w:val="clear" w:color="auto" w:fill="F0F4F8"/>
          </w:tcPr>
          <w:p w:rsidR="00DE69CD" w:rsidRDefault="00000000">
            <w:r>
              <w:rPr>
                <w:sz w:val="18"/>
              </w:rPr>
              <w:t>Database</w:t>
            </w:r>
          </w:p>
        </w:tc>
        <w:tc>
          <w:tcPr>
            <w:tcW w:w="4703" w:type="dxa"/>
            <w:shd w:val="clear" w:color="auto" w:fill="F0F4F8"/>
          </w:tcPr>
          <w:p w:rsidR="00DE69CD" w:rsidRDefault="00000000">
            <w:r>
              <w:rPr>
                <w:rFonts w:ascii="Courier New" w:hAnsi="Courier New"/>
                <w:sz w:val="18"/>
              </w:rPr>
              <w:t>EX_DB_102953</w:t>
            </w:r>
          </w:p>
        </w:tc>
      </w:tr>
      <w:tr w:rsidR="00DE69CD">
        <w:tc>
          <w:tcPr>
            <w:tcW w:w="4703" w:type="dxa"/>
          </w:tcPr>
          <w:p w:rsidR="00DE69CD" w:rsidRDefault="00000000">
            <w:r>
              <w:rPr>
                <w:sz w:val="18"/>
              </w:rPr>
              <w:t>Gebruikersnaam</w:t>
            </w:r>
          </w:p>
        </w:tc>
        <w:tc>
          <w:tcPr>
            <w:tcW w:w="4703" w:type="dxa"/>
          </w:tcPr>
          <w:p w:rsidR="00DE69CD" w:rsidRDefault="00000000">
            <w:r>
              <w:rPr>
                <w:rFonts w:ascii="Courier New" w:hAnsi="Courier New"/>
                <w:sz w:val="18"/>
              </w:rPr>
              <w:t>Admin</w:t>
            </w:r>
          </w:p>
        </w:tc>
      </w:tr>
      <w:tr w:rsidR="00DE69CD">
        <w:tc>
          <w:tcPr>
            <w:tcW w:w="4703" w:type="dxa"/>
            <w:shd w:val="clear" w:color="auto" w:fill="F0F4F8"/>
          </w:tcPr>
          <w:p w:rsidR="00DE69CD" w:rsidRDefault="00000000">
            <w:r>
              <w:rPr>
                <w:sz w:val="18"/>
              </w:rPr>
              <w:t>Wachtwoord</w:t>
            </w:r>
          </w:p>
        </w:tc>
        <w:tc>
          <w:tcPr>
            <w:tcW w:w="4703" w:type="dxa"/>
            <w:shd w:val="clear" w:color="auto" w:fill="F0F4F8"/>
          </w:tcPr>
          <w:p w:rsidR="00DE69CD" w:rsidRDefault="00000000">
            <w:r>
              <w:rPr>
                <w:rFonts w:ascii="Courier New" w:hAnsi="Courier New"/>
                <w:sz w:val="18"/>
              </w:rPr>
              <w:t>9Sn$*nPmc3uasdZ4</w:t>
            </w:r>
          </w:p>
        </w:tc>
      </w:tr>
    </w:tbl>
    <w:p w:rsidR="00DE69CD" w:rsidRDefault="00DE69CD"/>
    <w:p w:rsidR="00DE69CD" w:rsidRDefault="00000000">
      <w:pPr>
        <w:pStyle w:val="Heading3"/>
      </w:pPr>
      <w:r>
        <w:rPr>
          <w:color w:val="0F3A6A"/>
          <w:sz w:val="24"/>
        </w:rPr>
        <w:t>4.4 Route-overzicht</w:t>
      </w:r>
    </w:p>
    <w:tbl>
      <w:tblPr>
        <w:tblStyle w:val="TableGrid"/>
        <w:tblW w:w="0" w:type="auto"/>
        <w:tblLook w:val="04A0" w:firstRow="1" w:lastRow="0" w:firstColumn="1" w:lastColumn="0" w:noHBand="0" w:noVBand="1"/>
      </w:tblPr>
      <w:tblGrid>
        <w:gridCol w:w="1809"/>
        <w:gridCol w:w="3565"/>
        <w:gridCol w:w="2159"/>
        <w:gridCol w:w="2089"/>
      </w:tblGrid>
      <w:tr w:rsidR="00DE69CD">
        <w:tc>
          <w:tcPr>
            <w:tcW w:w="2351" w:type="dxa"/>
            <w:shd w:val="clear" w:color="auto" w:fill="1A3A6E"/>
          </w:tcPr>
          <w:p w:rsidR="00DE69CD" w:rsidRDefault="00000000">
            <w:r>
              <w:rPr>
                <w:b/>
                <w:color w:val="FFFFFF"/>
                <w:sz w:val="18"/>
              </w:rPr>
              <w:t>Methode</w:t>
            </w:r>
          </w:p>
        </w:tc>
        <w:tc>
          <w:tcPr>
            <w:tcW w:w="2351" w:type="dxa"/>
            <w:shd w:val="clear" w:color="auto" w:fill="1A3A6E"/>
          </w:tcPr>
          <w:p w:rsidR="00DE69CD" w:rsidRDefault="00000000">
            <w:r>
              <w:rPr>
                <w:b/>
                <w:color w:val="FFFFFF"/>
                <w:sz w:val="18"/>
              </w:rPr>
              <w:t>URI</w:t>
            </w:r>
          </w:p>
        </w:tc>
        <w:tc>
          <w:tcPr>
            <w:tcW w:w="2351" w:type="dxa"/>
            <w:shd w:val="clear" w:color="auto" w:fill="1A3A6E"/>
          </w:tcPr>
          <w:p w:rsidR="00DE69CD" w:rsidRDefault="00000000">
            <w:r>
              <w:rPr>
                <w:b/>
                <w:color w:val="FFFFFF"/>
                <w:sz w:val="18"/>
              </w:rPr>
              <w:t>Controller</w:t>
            </w:r>
          </w:p>
        </w:tc>
        <w:tc>
          <w:tcPr>
            <w:tcW w:w="2351" w:type="dxa"/>
            <w:shd w:val="clear" w:color="auto" w:fill="1A3A6E"/>
          </w:tcPr>
          <w:p w:rsidR="00DE69CD" w:rsidRDefault="00000000">
            <w:r>
              <w:rPr>
                <w:b/>
                <w:color w:val="FFFFFF"/>
                <w:sz w:val="18"/>
              </w:rPr>
              <w:t>Actie</w:t>
            </w:r>
          </w:p>
        </w:tc>
      </w:tr>
      <w:tr w:rsidR="00DE69CD">
        <w:tc>
          <w:tcPr>
            <w:tcW w:w="2351" w:type="dxa"/>
          </w:tcPr>
          <w:p w:rsidR="00DE69CD" w:rsidRDefault="00000000">
            <w:r>
              <w:rPr>
                <w:sz w:val="18"/>
              </w:rPr>
              <w:t>GET</w:t>
            </w:r>
          </w:p>
        </w:tc>
        <w:tc>
          <w:tcPr>
            <w:tcW w:w="2351" w:type="dxa"/>
          </w:tcPr>
          <w:p w:rsidR="00DE69CD" w:rsidRDefault="00000000">
            <w:r>
              <w:rPr>
                <w:rFonts w:ascii="Courier New" w:hAnsi="Courier New"/>
                <w:sz w:val="18"/>
              </w:rPr>
              <w:t>/</w:t>
            </w:r>
          </w:p>
        </w:tc>
        <w:tc>
          <w:tcPr>
            <w:tcW w:w="2351" w:type="dxa"/>
          </w:tcPr>
          <w:p w:rsidR="00DE69CD" w:rsidRDefault="00000000">
            <w:r>
              <w:rPr>
                <w:sz w:val="18"/>
              </w:rPr>
              <w:t>HomeController</w:t>
            </w:r>
          </w:p>
        </w:tc>
        <w:tc>
          <w:tcPr>
            <w:tcW w:w="2351" w:type="dxa"/>
          </w:tcPr>
          <w:p w:rsidR="00DE69CD" w:rsidRDefault="00000000">
            <w:r>
              <w:rPr>
                <w:rFonts w:ascii="Courier New" w:hAnsi="Courier New"/>
                <w:sz w:val="18"/>
              </w:rPr>
              <w:t>index</w:t>
            </w:r>
            <w:r>
              <w:rPr>
                <w:sz w:val="18"/>
              </w:rPr>
              <w:t xml:space="preserve"> — evenementinfo + plaatsen teller</w:t>
            </w:r>
          </w:p>
        </w:tc>
      </w:tr>
      <w:tr w:rsidR="00DE69CD">
        <w:tc>
          <w:tcPr>
            <w:tcW w:w="2351" w:type="dxa"/>
            <w:shd w:val="clear" w:color="auto" w:fill="F0F4F8"/>
          </w:tcPr>
          <w:p w:rsidR="00DE69CD" w:rsidRDefault="00000000">
            <w:r>
              <w:rPr>
                <w:sz w:val="18"/>
              </w:rPr>
              <w:t>GET</w:t>
            </w:r>
          </w:p>
        </w:tc>
        <w:tc>
          <w:tcPr>
            <w:tcW w:w="2351" w:type="dxa"/>
            <w:shd w:val="clear" w:color="auto" w:fill="F0F4F8"/>
          </w:tcPr>
          <w:p w:rsidR="00DE69CD" w:rsidRDefault="00000000">
            <w:r>
              <w:rPr>
                <w:rFonts w:ascii="Courier New" w:hAnsi="Courier New"/>
                <w:sz w:val="18"/>
              </w:rPr>
              <w:t>/register</w:t>
            </w:r>
          </w:p>
        </w:tc>
        <w:tc>
          <w:tcPr>
            <w:tcW w:w="2351" w:type="dxa"/>
            <w:shd w:val="clear" w:color="auto" w:fill="F0F4F8"/>
          </w:tcPr>
          <w:p w:rsidR="00DE69CD" w:rsidRDefault="00000000">
            <w:r>
              <w:rPr>
                <w:sz w:val="18"/>
              </w:rPr>
              <w:t>RegistrationController</w:t>
            </w:r>
          </w:p>
        </w:tc>
        <w:tc>
          <w:tcPr>
            <w:tcW w:w="2351" w:type="dxa"/>
            <w:shd w:val="clear" w:color="auto" w:fill="F0F4F8"/>
          </w:tcPr>
          <w:p w:rsidR="00DE69CD" w:rsidRDefault="00000000">
            <w:r>
              <w:rPr>
                <w:rFonts w:ascii="Courier New" w:hAnsi="Courier New"/>
                <w:sz w:val="18"/>
              </w:rPr>
              <w:t>create</w:t>
            </w:r>
            <w:r>
              <w:rPr>
                <w:sz w:val="18"/>
              </w:rPr>
              <w:t xml:space="preserve"> — registratieformulier</w:t>
            </w:r>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/register</w:t>
            </w:r>
          </w:p>
        </w:tc>
        <w:tc>
          <w:tcPr>
            <w:tcW w:w="2351" w:type="dxa"/>
          </w:tcPr>
          <w:p w:rsidR="00DE69CD" w:rsidRDefault="00000000">
            <w:r>
              <w:rPr>
                <w:sz w:val="18"/>
              </w:rPr>
              <w:t>RegistrationController</w:t>
            </w:r>
          </w:p>
        </w:tc>
        <w:tc>
          <w:tcPr>
            <w:tcW w:w="2351" w:type="dxa"/>
          </w:tcPr>
          <w:p w:rsidR="00DE69CD" w:rsidRDefault="00000000">
            <w:r>
              <w:rPr>
                <w:rFonts w:ascii="Courier New" w:hAnsi="Courier New"/>
                <w:sz w:val="18"/>
              </w:rPr>
              <w:t>store</w:t>
            </w:r>
            <w:r>
              <w:rPr>
                <w:sz w:val="18"/>
              </w:rPr>
              <w:t xml:space="preserve"> — validatie, opslaan, bevestigingsmail</w:t>
            </w:r>
          </w:p>
        </w:tc>
      </w:tr>
      <w:tr w:rsidR="00DE69CD">
        <w:tc>
          <w:tcPr>
            <w:tcW w:w="2351" w:type="dxa"/>
            <w:shd w:val="clear" w:color="auto" w:fill="F0F4F8"/>
          </w:tcPr>
          <w:p w:rsidR="00DE69CD" w:rsidRDefault="00000000">
            <w:r>
              <w:rPr>
                <w:sz w:val="18"/>
              </w:rPr>
              <w:t>GET</w:t>
            </w:r>
          </w:p>
        </w:tc>
        <w:tc>
          <w:tcPr>
            <w:tcW w:w="2351" w:type="dxa"/>
            <w:shd w:val="clear" w:color="auto" w:fill="F0F4F8"/>
          </w:tcPr>
          <w:p w:rsidR="00DE69CD" w:rsidRDefault="00000000">
            <w:r>
              <w:rPr>
                <w:rFonts w:ascii="Courier New" w:hAnsi="Courier New"/>
                <w:sz w:val="18"/>
              </w:rPr>
              <w:t>/login</w:t>
            </w:r>
          </w:p>
        </w:tc>
        <w:tc>
          <w:tcPr>
            <w:tcW w:w="2351" w:type="dxa"/>
            <w:shd w:val="clear" w:color="auto" w:fill="F0F4F8"/>
          </w:tcPr>
          <w:p w:rsidR="00DE69CD" w:rsidRDefault="00000000">
            <w:r>
              <w:rPr>
                <w:sz w:val="18"/>
              </w:rPr>
              <w:t>AuthController</w:t>
            </w:r>
          </w:p>
        </w:tc>
        <w:tc>
          <w:tcPr>
            <w:tcW w:w="2351" w:type="dxa"/>
            <w:shd w:val="clear" w:color="auto" w:fill="F0F4F8"/>
          </w:tcPr>
          <w:p w:rsidR="00DE69CD" w:rsidRDefault="00000000">
            <w:r>
              <w:rPr>
                <w:rFonts w:ascii="Courier New" w:hAnsi="Courier New"/>
                <w:sz w:val="18"/>
              </w:rPr>
              <w:t>create</w:t>
            </w:r>
            <w:r>
              <w:rPr>
                <w:sz w:val="18"/>
              </w:rPr>
              <w:t xml:space="preserve"> — loginformulier</w:t>
            </w:r>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/login</w:t>
            </w:r>
          </w:p>
        </w:tc>
        <w:tc>
          <w:tcPr>
            <w:tcW w:w="2351" w:type="dxa"/>
          </w:tcPr>
          <w:p w:rsidR="00DE69CD" w:rsidRDefault="00000000">
            <w:r>
              <w:rPr>
                <w:sz w:val="18"/>
              </w:rPr>
              <w:t>AuthController</w:t>
            </w:r>
          </w:p>
        </w:tc>
        <w:tc>
          <w:tcPr>
            <w:tcW w:w="2351" w:type="dxa"/>
          </w:tcPr>
          <w:p w:rsidR="00DE69CD" w:rsidRDefault="00000000">
            <w:r>
              <w:rPr>
                <w:rFonts w:ascii="Courier New" w:hAnsi="Courier New"/>
                <w:sz w:val="18"/>
              </w:rPr>
              <w:t>store</w:t>
            </w:r>
            <w:r>
              <w:rPr>
                <w:sz w:val="18"/>
              </w:rPr>
              <w:t xml:space="preserve"> — sessie aanmaken</w:t>
            </w:r>
          </w:p>
        </w:tc>
      </w:tr>
      <w:tr w:rsidR="00DE69CD">
        <w:tc>
          <w:tcPr>
            <w:tcW w:w="2351" w:type="dxa"/>
            <w:shd w:val="clear" w:color="auto" w:fill="F0F4F8"/>
          </w:tcPr>
          <w:p w:rsidR="00DE69CD" w:rsidRDefault="00000000">
            <w:r>
              <w:rPr>
                <w:sz w:val="18"/>
              </w:rPr>
              <w:t>POST</w:t>
            </w:r>
          </w:p>
        </w:tc>
        <w:tc>
          <w:tcPr>
            <w:tcW w:w="2351" w:type="dxa"/>
            <w:shd w:val="clear" w:color="auto" w:fill="F0F4F8"/>
          </w:tcPr>
          <w:p w:rsidR="00DE69CD" w:rsidRDefault="00000000">
            <w:r>
              <w:rPr>
                <w:rFonts w:ascii="Courier New" w:hAnsi="Courier New"/>
                <w:sz w:val="18"/>
              </w:rPr>
              <w:t>/logout</w:t>
            </w:r>
          </w:p>
        </w:tc>
        <w:tc>
          <w:tcPr>
            <w:tcW w:w="2351" w:type="dxa"/>
            <w:shd w:val="clear" w:color="auto" w:fill="F0F4F8"/>
          </w:tcPr>
          <w:p w:rsidR="00DE69CD" w:rsidRDefault="00000000">
            <w:r>
              <w:rPr>
                <w:sz w:val="18"/>
              </w:rPr>
              <w:t>AuthController</w:t>
            </w:r>
          </w:p>
        </w:tc>
        <w:tc>
          <w:tcPr>
            <w:tcW w:w="2351" w:type="dxa"/>
            <w:shd w:val="clear" w:color="auto" w:fill="F0F4F8"/>
          </w:tcPr>
          <w:p w:rsidR="00DE69CD" w:rsidRDefault="00000000">
            <w:r>
              <w:rPr>
                <w:rFonts w:ascii="Courier New" w:hAnsi="Courier New"/>
                <w:sz w:val="18"/>
              </w:rPr>
              <w:t>destroy</w:t>
            </w:r>
            <w:r>
              <w:rPr>
                <w:sz w:val="18"/>
              </w:rPr>
              <w:t xml:space="preserve"> — sessie </w:t>
            </w:r>
            <w:r>
              <w:rPr>
                <w:sz w:val="18"/>
              </w:rPr>
              <w:lastRenderedPageBreak/>
              <w:t>vernietigen</w:t>
            </w:r>
          </w:p>
        </w:tc>
      </w:tr>
      <w:tr w:rsidR="00DE69CD">
        <w:tc>
          <w:tcPr>
            <w:tcW w:w="2351" w:type="dxa"/>
          </w:tcPr>
          <w:p w:rsidR="00DE69CD" w:rsidRDefault="00000000">
            <w:r>
              <w:rPr>
                <w:sz w:val="18"/>
              </w:rPr>
              <w:t>GET</w:t>
            </w:r>
          </w:p>
        </w:tc>
        <w:tc>
          <w:tcPr>
            <w:tcW w:w="2351" w:type="dxa"/>
          </w:tcPr>
          <w:p w:rsidR="00DE69CD" w:rsidRDefault="00000000">
            <w:r>
              <w:rPr>
                <w:rFonts w:ascii="Courier New" w:hAnsi="Courier New"/>
                <w:sz w:val="18"/>
              </w:rPr>
              <w:t>/profile</w:t>
            </w:r>
          </w:p>
        </w:tc>
        <w:tc>
          <w:tcPr>
            <w:tcW w:w="2351" w:type="dxa"/>
          </w:tcPr>
          <w:p w:rsidR="00DE69CD" w:rsidRDefault="00000000">
            <w:r>
              <w:rPr>
                <w:sz w:val="18"/>
              </w:rPr>
              <w:t>FanController</w:t>
            </w:r>
          </w:p>
        </w:tc>
        <w:tc>
          <w:tcPr>
            <w:tcW w:w="2351" w:type="dxa"/>
          </w:tcPr>
          <w:p w:rsidR="00DE69CD" w:rsidRDefault="00000000">
            <w:r>
              <w:rPr>
                <w:rFonts w:ascii="Courier New" w:hAnsi="Courier New"/>
                <w:sz w:val="18"/>
              </w:rPr>
              <w:t>show</w:t>
            </w:r>
            <w:r>
              <w:rPr>
                <w:sz w:val="18"/>
              </w:rPr>
              <w:t xml:space="preserve"> — fan-pagina (sessiecheck)</w:t>
            </w:r>
          </w:p>
        </w:tc>
      </w:tr>
      <w:tr w:rsidR="00DE69CD">
        <w:tc>
          <w:tcPr>
            <w:tcW w:w="2351" w:type="dxa"/>
            <w:shd w:val="clear" w:color="auto" w:fill="F0F4F8"/>
          </w:tcPr>
          <w:p w:rsidR="00DE69CD" w:rsidRDefault="00000000">
            <w:r>
              <w:rPr>
                <w:sz w:val="18"/>
              </w:rPr>
              <w:t>POST</w:t>
            </w:r>
          </w:p>
        </w:tc>
        <w:tc>
          <w:tcPr>
            <w:tcW w:w="2351" w:type="dxa"/>
            <w:shd w:val="clear" w:color="auto" w:fill="F0F4F8"/>
          </w:tcPr>
          <w:p w:rsidR="00DE69CD" w:rsidRDefault="00000000">
            <w:r>
              <w:rPr>
                <w:rFonts w:ascii="Courier New" w:hAnsi="Courier New"/>
                <w:sz w:val="18"/>
              </w:rPr>
              <w:t>/profile/update</w:t>
            </w:r>
          </w:p>
        </w:tc>
        <w:tc>
          <w:tcPr>
            <w:tcW w:w="2351" w:type="dxa"/>
            <w:shd w:val="clear" w:color="auto" w:fill="F0F4F8"/>
          </w:tcPr>
          <w:p w:rsidR="00DE69CD" w:rsidRDefault="00000000">
            <w:r>
              <w:rPr>
                <w:sz w:val="18"/>
              </w:rPr>
              <w:t>FanController</w:t>
            </w:r>
          </w:p>
        </w:tc>
        <w:tc>
          <w:tcPr>
            <w:tcW w:w="2351" w:type="dxa"/>
            <w:shd w:val="clear" w:color="auto" w:fill="F0F4F8"/>
          </w:tcPr>
          <w:p w:rsidR="00DE69CD" w:rsidRDefault="00000000">
            <w:r>
              <w:rPr>
                <w:rFonts w:ascii="Courier New" w:hAnsi="Courier New"/>
                <w:sz w:val="18"/>
              </w:rPr>
              <w:t>update</w:t>
            </w:r>
            <w:r>
              <w:rPr>
                <w:sz w:val="18"/>
              </w:rPr>
              <w:t xml:space="preserve"> — gegevens opslaan</w:t>
            </w:r>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/profile/delete</w:t>
            </w:r>
          </w:p>
        </w:tc>
        <w:tc>
          <w:tcPr>
            <w:tcW w:w="2351" w:type="dxa"/>
          </w:tcPr>
          <w:p w:rsidR="00DE69CD" w:rsidRDefault="00000000">
            <w:r>
              <w:rPr>
                <w:sz w:val="18"/>
              </w:rPr>
              <w:t>FanController</w:t>
            </w:r>
          </w:p>
        </w:tc>
        <w:tc>
          <w:tcPr>
            <w:tcW w:w="2351" w:type="dxa"/>
          </w:tcPr>
          <w:p w:rsidR="00DE69CD" w:rsidRDefault="00000000">
            <w:r>
              <w:rPr>
                <w:rFonts w:ascii="Courier New" w:hAnsi="Courier New"/>
                <w:sz w:val="18"/>
              </w:rPr>
              <w:t>destroy</w:t>
            </w:r>
            <w:r>
              <w:rPr>
                <w:sz w:val="18"/>
              </w:rPr>
              <w:t xml:space="preserve"> — uitschrijven</w:t>
            </w:r>
          </w:p>
        </w:tc>
      </w:tr>
      <w:tr w:rsidR="00DE69CD">
        <w:tc>
          <w:tcPr>
            <w:tcW w:w="2351" w:type="dxa"/>
            <w:shd w:val="clear" w:color="auto" w:fill="F0F4F8"/>
          </w:tcPr>
          <w:p w:rsidR="00DE69CD" w:rsidRDefault="00000000">
            <w:r>
              <w:rPr>
                <w:sz w:val="18"/>
              </w:rPr>
              <w:t>GET</w:t>
            </w:r>
          </w:p>
        </w:tc>
        <w:tc>
          <w:tcPr>
            <w:tcW w:w="2351" w:type="dxa"/>
            <w:shd w:val="clear" w:color="auto" w:fill="F0F4F8"/>
          </w:tcPr>
          <w:p w:rsidR="00DE69CD" w:rsidRDefault="00000000">
            <w:r>
              <w:rPr>
                <w:rFonts w:ascii="Courier New" w:hAnsi="Courier New"/>
                <w:sz w:val="18"/>
              </w:rPr>
              <w:t>/admin</w:t>
            </w:r>
          </w:p>
        </w:tc>
        <w:tc>
          <w:tcPr>
            <w:tcW w:w="2351" w:type="dxa"/>
            <w:shd w:val="clear" w:color="auto" w:fill="F0F4F8"/>
          </w:tcPr>
          <w:p w:rsidR="00DE69CD" w:rsidRDefault="00000000">
            <w:r>
              <w:rPr>
                <w:sz w:val="18"/>
              </w:rPr>
              <w:t>AdminController</w:t>
            </w:r>
          </w:p>
        </w:tc>
        <w:tc>
          <w:tcPr>
            <w:tcW w:w="2351" w:type="dxa"/>
            <w:shd w:val="clear" w:color="auto" w:fill="F0F4F8"/>
          </w:tcPr>
          <w:p w:rsidR="00DE69CD" w:rsidRDefault="00000000">
            <w:r>
              <w:rPr>
                <w:rFonts w:ascii="Courier New" w:hAnsi="Courier New"/>
                <w:sz w:val="18"/>
              </w:rPr>
              <w:t>index</w:t>
            </w:r>
            <w:r>
              <w:rPr>
                <w:sz w:val="18"/>
              </w:rPr>
              <w:t xml:space="preserve"> — alle inschrijvingen (admin sessiecheck)</w:t>
            </w:r>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/admin/accounts/{id:\d+}/delete</w:t>
            </w:r>
          </w:p>
        </w:tc>
        <w:tc>
          <w:tcPr>
            <w:tcW w:w="2351" w:type="dxa"/>
          </w:tcPr>
          <w:p w:rsidR="00DE69CD" w:rsidRDefault="00000000">
            <w:r>
              <w:rPr>
                <w:sz w:val="18"/>
              </w:rPr>
              <w:t>AdminController</w:t>
            </w:r>
          </w:p>
        </w:tc>
        <w:tc>
          <w:tcPr>
            <w:tcW w:w="2351" w:type="dxa"/>
          </w:tcPr>
          <w:p w:rsidR="00DE69CD" w:rsidRDefault="00000000">
            <w:r>
              <w:rPr>
                <w:rFonts w:ascii="Courier New" w:hAnsi="Courier New"/>
                <w:sz w:val="18"/>
              </w:rPr>
              <w:t>destroy</w:t>
            </w:r>
            <w:r>
              <w:rPr>
                <w:sz w:val="18"/>
              </w:rPr>
              <w:t xml:space="preserve"> — inschrijving verwijderen</w:t>
            </w:r>
          </w:p>
        </w:tc>
      </w:tr>
    </w:tbl>
    <w:p w:rsidR="00DE69CD" w:rsidRDefault="00DE69CD"/>
    <w:p w:rsidR="00DE69CD" w:rsidRDefault="00000000">
      <w:pPr>
        <w:pStyle w:val="Heading3"/>
      </w:pPr>
      <w:r>
        <w:rPr>
          <w:color w:val="0F3A6A"/>
          <w:sz w:val="24"/>
        </w:rPr>
        <w:t>4.5 Privacy &amp; Veiligheid</w:t>
      </w:r>
    </w:p>
    <w:p w:rsidR="00DE69CD" w:rsidRDefault="00000000">
      <w:r>
        <w:t>De applicatie verwerkt persoonsgegevens (naam, adres, e-mail, geboortedatum) en valt daarmee onder de AVG. De volgende maatregelen worden genomen:</w:t>
      </w:r>
    </w:p>
    <w:tbl>
      <w:tblPr>
        <w:tblStyle w:val="TableGrid"/>
        <w:tblW w:w="0" w:type="auto"/>
        <w:tblLook w:val="04A0" w:firstRow="1" w:lastRow="0" w:firstColumn="1" w:lastColumn="0" w:noHBand="0" w:noVBand="1"/>
      </w:tblPr>
      <w:tblGrid>
        <w:gridCol w:w="2995"/>
        <w:gridCol w:w="3062"/>
        <w:gridCol w:w="3565"/>
      </w:tblGrid>
      <w:tr w:rsidR="00DE69CD">
        <w:tc>
          <w:tcPr>
            <w:tcW w:w="3135" w:type="dxa"/>
            <w:shd w:val="clear" w:color="auto" w:fill="1A3A6E"/>
          </w:tcPr>
          <w:p w:rsidR="00DE69CD" w:rsidRDefault="00000000">
            <w:r>
              <w:rPr>
                <w:b/>
                <w:color w:val="FFFFFF"/>
                <w:sz w:val="18"/>
              </w:rPr>
              <w:t>Maatregel</w:t>
            </w:r>
          </w:p>
        </w:tc>
        <w:tc>
          <w:tcPr>
            <w:tcW w:w="3135" w:type="dxa"/>
            <w:shd w:val="clear" w:color="auto" w:fill="1A3A6E"/>
          </w:tcPr>
          <w:p w:rsidR="00DE69CD" w:rsidRDefault="00000000">
            <w:r>
              <w:rPr>
                <w:b/>
                <w:color w:val="FFFFFF"/>
                <w:sz w:val="18"/>
              </w:rPr>
              <w:t>Beschrijving</w:t>
            </w:r>
          </w:p>
        </w:tc>
        <w:tc>
          <w:tcPr>
            <w:tcW w:w="3135" w:type="dxa"/>
            <w:shd w:val="clear" w:color="auto" w:fill="1A3A6E"/>
          </w:tcPr>
          <w:p w:rsidR="00DE69CD" w:rsidRDefault="00000000">
            <w:r>
              <w:rPr>
                <w:b/>
                <w:color w:val="FFFFFF"/>
                <w:sz w:val="18"/>
              </w:rPr>
              <w:t>Toepassing</w:t>
            </w:r>
          </w:p>
        </w:tc>
      </w:tr>
      <w:tr w:rsidR="00DE69CD">
        <w:tc>
          <w:tcPr>
            <w:tcW w:w="3135" w:type="dxa"/>
          </w:tcPr>
          <w:p w:rsidR="00DE69CD" w:rsidRDefault="00000000">
            <w:r>
              <w:rPr>
                <w:b/>
                <w:sz w:val="18"/>
              </w:rPr>
              <w:t>Wachtwoord-hashing</w:t>
            </w:r>
          </w:p>
        </w:tc>
        <w:tc>
          <w:tcPr>
            <w:tcW w:w="3135" w:type="dxa"/>
          </w:tcPr>
          <w:p w:rsidR="00DE69CD" w:rsidRDefault="00000000">
            <w:r>
              <w:rPr>
                <w:sz w:val="18"/>
              </w:rPr>
              <w:t xml:space="preserve">Wachtwoorden worden nooit in plaintext opgeslagen. </w:t>
            </w:r>
            <w:r>
              <w:rPr>
                <w:rFonts w:ascii="Courier New" w:hAnsi="Courier New"/>
                <w:sz w:val="18"/>
              </w:rPr>
              <w:t>password_hash()</w:t>
            </w:r>
            <w:r>
              <w:rPr>
                <w:sz w:val="18"/>
              </w:rPr>
              <w:t xml:space="preserve"> met bcrypt wordt gebruikt bij registratie; </w:t>
            </w:r>
            <w:r>
              <w:rPr>
                <w:rFonts w:ascii="Courier New" w:hAnsi="Courier New"/>
                <w:sz w:val="18"/>
              </w:rPr>
              <w:t>password_verify()</w:t>
            </w:r>
            <w:r>
              <w:rPr>
                <w:sz w:val="18"/>
              </w:rPr>
              <w:t xml:space="preserve"> bij inloggen.</w:t>
            </w:r>
          </w:p>
        </w:tc>
        <w:tc>
          <w:tcPr>
            <w:tcW w:w="3135" w:type="dxa"/>
          </w:tcPr>
          <w:p w:rsidR="00DE69CD" w:rsidRDefault="00000000">
            <w:r>
              <w:rPr>
                <w:rFonts w:ascii="Courier New" w:hAnsi="Courier New"/>
                <w:sz w:val="18"/>
              </w:rPr>
              <w:t>Account::save()</w:t>
            </w:r>
            <w:r>
              <w:rPr>
                <w:sz w:val="18"/>
              </w:rPr>
              <w:t xml:space="preserve"> en </w:t>
            </w:r>
            <w:r>
              <w:rPr>
                <w:rFonts w:ascii="Courier New" w:hAnsi="Courier New"/>
                <w:sz w:val="18"/>
              </w:rPr>
              <w:t>AuthController::store()</w:t>
            </w:r>
          </w:p>
        </w:tc>
      </w:tr>
      <w:tr w:rsidR="00DE69CD">
        <w:tc>
          <w:tcPr>
            <w:tcW w:w="3135" w:type="dxa"/>
            <w:shd w:val="clear" w:color="auto" w:fill="F0F4F8"/>
          </w:tcPr>
          <w:p w:rsidR="00DE69CD" w:rsidRDefault="00000000">
            <w:r>
              <w:rPr>
                <w:b/>
                <w:sz w:val="18"/>
              </w:rPr>
              <w:t>SQL-injectie preventie</w:t>
            </w:r>
          </w:p>
        </w:tc>
        <w:tc>
          <w:tcPr>
            <w:tcW w:w="3135" w:type="dxa"/>
            <w:shd w:val="clear" w:color="auto" w:fill="F0F4F8"/>
          </w:tcPr>
          <w:p w:rsidR="00DE69CD" w:rsidRDefault="00000000">
            <w:r>
              <w:rPr>
                <w:sz w:val="18"/>
              </w:rPr>
              <w:t>Alle queries gebruiken PDO prepared statements. Gebruikersinvoer komt nooit direct in SQL.</w:t>
            </w:r>
          </w:p>
        </w:tc>
        <w:tc>
          <w:tcPr>
            <w:tcW w:w="3135" w:type="dxa"/>
            <w:shd w:val="clear" w:color="auto" w:fill="F0F4F8"/>
          </w:tcPr>
          <w:p w:rsidR="00DE69CD" w:rsidRDefault="00000000">
            <w:r>
              <w:rPr>
                <w:sz w:val="18"/>
              </w:rPr>
              <w:t xml:space="preserve">Alle modelmethoden via </w:t>
            </w:r>
            <w:r>
              <w:rPr>
                <w:rFonts w:ascii="Courier New" w:hAnsi="Courier New"/>
                <w:sz w:val="18"/>
              </w:rPr>
              <w:t>Connection::get()</w:t>
            </w:r>
          </w:p>
        </w:tc>
      </w:tr>
      <w:tr w:rsidR="00DE69CD">
        <w:tc>
          <w:tcPr>
            <w:tcW w:w="3135" w:type="dxa"/>
          </w:tcPr>
          <w:p w:rsidR="00DE69CD" w:rsidRDefault="00000000">
            <w:r>
              <w:rPr>
                <w:b/>
                <w:sz w:val="18"/>
              </w:rPr>
              <w:t>XSS-preventie</w:t>
            </w:r>
          </w:p>
        </w:tc>
        <w:tc>
          <w:tcPr>
            <w:tcW w:w="3135" w:type="dxa"/>
          </w:tcPr>
          <w:p w:rsidR="00DE69CD" w:rsidRDefault="00000000">
            <w:r>
              <w:rPr>
                <w:sz w:val="18"/>
              </w:rPr>
              <w:t xml:space="preserve">Twig escapet automatisch alle variabelen. De </w:t>
            </w:r>
            <w:r>
              <w:rPr>
                <w:rFonts w:ascii="Courier New" w:hAnsi="Courier New"/>
                <w:sz w:val="18"/>
              </w:rPr>
              <w:t>raw</w:t>
            </w:r>
            <w:r>
              <w:rPr>
                <w:sz w:val="18"/>
              </w:rPr>
              <w:t>-filter wordt niet gebruikt voor gebruikersinvoer.</w:t>
            </w:r>
          </w:p>
        </w:tc>
        <w:tc>
          <w:tcPr>
            <w:tcW w:w="3135" w:type="dxa"/>
          </w:tcPr>
          <w:p w:rsidR="00DE69CD" w:rsidRDefault="00000000">
            <w:r>
              <w:rPr>
                <w:sz w:val="18"/>
              </w:rPr>
              <w:t xml:space="preserve">Alle </w:t>
            </w:r>
            <w:r>
              <w:rPr>
                <w:rFonts w:ascii="Courier New" w:hAnsi="Courier New"/>
                <w:sz w:val="18"/>
              </w:rPr>
              <w:t>.html.twig</w:t>
            </w:r>
            <w:r>
              <w:rPr>
                <w:sz w:val="18"/>
              </w:rPr>
              <w:t>-templates</w:t>
            </w:r>
          </w:p>
        </w:tc>
      </w:tr>
      <w:tr w:rsidR="00DE69CD">
        <w:tc>
          <w:tcPr>
            <w:tcW w:w="3135" w:type="dxa"/>
            <w:shd w:val="clear" w:color="auto" w:fill="F0F4F8"/>
          </w:tcPr>
          <w:p w:rsidR="00DE69CD" w:rsidRDefault="00000000">
            <w:r>
              <w:rPr>
                <w:b/>
                <w:sz w:val="18"/>
              </w:rPr>
              <w:t>Sessiebeveiliging</w:t>
            </w:r>
          </w:p>
        </w:tc>
        <w:tc>
          <w:tcPr>
            <w:tcW w:w="3135" w:type="dxa"/>
            <w:shd w:val="clear" w:color="auto" w:fill="F0F4F8"/>
          </w:tcPr>
          <w:p w:rsidR="00DE69CD" w:rsidRDefault="00000000">
            <w:r>
              <w:rPr>
                <w:sz w:val="18"/>
              </w:rPr>
              <w:t xml:space="preserve">Beveiligde routes controleren of een geldige sessie aanwezig is. Zonder sessie: doorsturen naar </w:t>
            </w:r>
            <w:r>
              <w:rPr>
                <w:rFonts w:ascii="Courier New" w:hAnsi="Courier New"/>
                <w:sz w:val="18"/>
              </w:rPr>
              <w:t>/login</w:t>
            </w:r>
            <w:r>
              <w:rPr>
                <w:sz w:val="18"/>
              </w:rPr>
              <w:t>.</w:t>
            </w:r>
          </w:p>
        </w:tc>
        <w:tc>
          <w:tcPr>
            <w:tcW w:w="3135" w:type="dxa"/>
            <w:shd w:val="clear" w:color="auto" w:fill="F0F4F8"/>
          </w:tcPr>
          <w:p w:rsidR="00DE69CD" w:rsidRDefault="00000000">
            <w:r>
              <w:rPr>
                <w:rFonts w:ascii="Courier New" w:hAnsi="Courier New"/>
                <w:sz w:val="18"/>
              </w:rPr>
              <w:t>FanController</w:t>
            </w:r>
            <w:r>
              <w:rPr>
                <w:sz w:val="18"/>
              </w:rPr>
              <w:t xml:space="preserve">, </w:t>
            </w:r>
            <w:r>
              <w:rPr>
                <w:rFonts w:ascii="Courier New" w:hAnsi="Courier New"/>
                <w:sz w:val="18"/>
              </w:rPr>
              <w:t>AdminController</w:t>
            </w:r>
          </w:p>
        </w:tc>
      </w:tr>
      <w:tr w:rsidR="00DE69CD">
        <w:tc>
          <w:tcPr>
            <w:tcW w:w="3135" w:type="dxa"/>
          </w:tcPr>
          <w:p w:rsidR="00DE69CD" w:rsidRDefault="00000000">
            <w:r>
              <w:rPr>
                <w:b/>
                <w:sz w:val="18"/>
              </w:rPr>
              <w:t>Admin-isolatie</w:t>
            </w:r>
          </w:p>
        </w:tc>
        <w:tc>
          <w:tcPr>
            <w:tcW w:w="3135" w:type="dxa"/>
          </w:tcPr>
          <w:p w:rsidR="00DE69CD" w:rsidRDefault="00000000">
            <w:r>
              <w:rPr>
                <w:sz w:val="18"/>
              </w:rPr>
              <w:t>De admin-sessie is gescheiden van fan-sessies. Admin heeft geen account in de database.</w:t>
            </w:r>
          </w:p>
        </w:tc>
        <w:tc>
          <w:tcPr>
            <w:tcW w:w="3135" w:type="dxa"/>
          </w:tcPr>
          <w:p w:rsidR="00DE69CD" w:rsidRDefault="00000000">
            <w:r>
              <w:rPr>
                <w:rFonts w:ascii="Courier New" w:hAnsi="Courier New"/>
                <w:sz w:val="18"/>
              </w:rPr>
              <w:t>AuthController::store()</w:t>
            </w:r>
          </w:p>
        </w:tc>
      </w:tr>
      <w:tr w:rsidR="00DE69CD">
        <w:tc>
          <w:tcPr>
            <w:tcW w:w="3135" w:type="dxa"/>
            <w:shd w:val="clear" w:color="auto" w:fill="F0F4F8"/>
          </w:tcPr>
          <w:p w:rsidR="00DE69CD" w:rsidRDefault="00000000">
            <w:r>
              <w:rPr>
                <w:b/>
                <w:sz w:val="18"/>
              </w:rPr>
              <w:t>Geen gevoelige data in URL</w:t>
            </w:r>
          </w:p>
        </w:tc>
        <w:tc>
          <w:tcPr>
            <w:tcW w:w="3135" w:type="dxa"/>
            <w:shd w:val="clear" w:color="auto" w:fill="F0F4F8"/>
          </w:tcPr>
          <w:p w:rsidR="00DE69CD" w:rsidRDefault="00000000">
            <w:r>
              <w:rPr>
                <w:sz w:val="18"/>
              </w:rPr>
              <w:t>Persoonsgegevens worden niet via GET-parameters doorgegeven.</w:t>
            </w:r>
          </w:p>
        </w:tc>
        <w:tc>
          <w:tcPr>
            <w:tcW w:w="3135" w:type="dxa"/>
            <w:shd w:val="clear" w:color="auto" w:fill="F0F4F8"/>
          </w:tcPr>
          <w:p w:rsidR="00DE69CD" w:rsidRDefault="00000000">
            <w:r>
              <w:rPr>
                <w:sz w:val="18"/>
              </w:rPr>
              <w:t xml:space="preserve">Route-definities in </w:t>
            </w:r>
            <w:r>
              <w:rPr>
                <w:rFonts w:ascii="Courier New" w:hAnsi="Courier New"/>
                <w:sz w:val="18"/>
              </w:rPr>
              <w:t>web.php</w:t>
            </w:r>
          </w:p>
        </w:tc>
      </w:tr>
      <w:tr w:rsidR="00DE69CD">
        <w:tc>
          <w:tcPr>
            <w:tcW w:w="3135" w:type="dxa"/>
          </w:tcPr>
          <w:p w:rsidR="00DE69CD" w:rsidRDefault="00000000">
            <w:r>
              <w:rPr>
                <w:b/>
                <w:sz w:val="18"/>
              </w:rPr>
              <w:t>Configuratie buiten webroot</w:t>
            </w:r>
          </w:p>
        </w:tc>
        <w:tc>
          <w:tcPr>
            <w:tcW w:w="3135" w:type="dxa"/>
          </w:tcPr>
          <w:p w:rsidR="00DE69CD" w:rsidRDefault="00000000">
            <w:r>
              <w:rPr>
                <w:rFonts w:ascii="Courier New" w:hAnsi="Courier New"/>
                <w:sz w:val="18"/>
              </w:rPr>
              <w:t>database/config.php</w:t>
            </w:r>
            <w:r>
              <w:rPr>
                <w:sz w:val="18"/>
              </w:rPr>
              <w:t xml:space="preserve"> staat buiten </w:t>
            </w:r>
            <w:r>
              <w:rPr>
                <w:rFonts w:ascii="Courier New" w:hAnsi="Courier New"/>
                <w:sz w:val="18"/>
              </w:rPr>
              <w:t>public/</w:t>
            </w:r>
            <w:r>
              <w:rPr>
                <w:sz w:val="18"/>
              </w:rPr>
              <w:t xml:space="preserve"> en is niet via de browser bereikbaar.</w:t>
            </w:r>
          </w:p>
        </w:tc>
        <w:tc>
          <w:tcPr>
            <w:tcW w:w="3135" w:type="dxa"/>
          </w:tcPr>
          <w:p w:rsidR="00DE69CD" w:rsidRDefault="00000000">
            <w:r>
              <w:rPr>
                <w:sz w:val="18"/>
              </w:rPr>
              <w:t>Projectstructuur</w:t>
            </w:r>
          </w:p>
        </w:tc>
      </w:tr>
      <w:tr w:rsidR="00DE69CD">
        <w:tc>
          <w:tcPr>
            <w:tcW w:w="3135" w:type="dxa"/>
            <w:shd w:val="clear" w:color="auto" w:fill="F0F4F8"/>
          </w:tcPr>
          <w:p w:rsidR="00DE69CD" w:rsidRDefault="00000000">
            <w:r>
              <w:rPr>
                <w:b/>
                <w:sz w:val="18"/>
              </w:rPr>
              <w:t>Maximumlimiet</w:t>
            </w:r>
          </w:p>
        </w:tc>
        <w:tc>
          <w:tcPr>
            <w:tcW w:w="3135" w:type="dxa"/>
            <w:shd w:val="clear" w:color="auto" w:fill="F0F4F8"/>
          </w:tcPr>
          <w:p w:rsidR="00DE69CD" w:rsidRDefault="00000000">
            <w:r>
              <w:rPr>
                <w:sz w:val="18"/>
              </w:rPr>
              <w:t>Registratie wordt geweigerd als het aantal accounts 1.000 heeft bereikt.</w:t>
            </w:r>
          </w:p>
        </w:tc>
        <w:tc>
          <w:tcPr>
            <w:tcW w:w="3135" w:type="dxa"/>
            <w:shd w:val="clear" w:color="auto" w:fill="F0F4F8"/>
          </w:tcPr>
          <w:p w:rsidR="00DE69CD" w:rsidRDefault="00000000">
            <w:r>
              <w:rPr>
                <w:rFonts w:ascii="Courier New" w:hAnsi="Courier New"/>
                <w:sz w:val="18"/>
              </w:rPr>
              <w:t>RegistrationController::store()</w:t>
            </w:r>
          </w:p>
        </w:tc>
      </w:tr>
      <w:tr w:rsidR="00DE69CD">
        <w:tc>
          <w:tcPr>
            <w:tcW w:w="3135" w:type="dxa"/>
          </w:tcPr>
          <w:p w:rsidR="00DE69CD" w:rsidRDefault="00000000">
            <w:r>
              <w:rPr>
                <w:b/>
                <w:sz w:val="18"/>
              </w:rPr>
              <w:t>Invoervalidatie server-side</w:t>
            </w:r>
          </w:p>
        </w:tc>
        <w:tc>
          <w:tcPr>
            <w:tcW w:w="3135" w:type="dxa"/>
          </w:tcPr>
          <w:p w:rsidR="00DE69CD" w:rsidRDefault="00000000">
            <w:r>
              <w:rPr>
                <w:sz w:val="18"/>
              </w:rPr>
              <w:t>Alle formulierinvoer wordt gevalideerd aan de server-side (verplichte velden, e-mailformaat, wachtwoordsterkte).</w:t>
            </w:r>
          </w:p>
        </w:tc>
        <w:tc>
          <w:tcPr>
            <w:tcW w:w="3135" w:type="dxa"/>
          </w:tcPr>
          <w:p w:rsidR="00DE69CD" w:rsidRDefault="00000000">
            <w:r>
              <w:rPr>
                <w:rFonts w:ascii="Courier New" w:hAnsi="Courier New"/>
                <w:sz w:val="18"/>
              </w:rPr>
              <w:t>RegistrationController</w:t>
            </w:r>
            <w:r>
              <w:rPr>
                <w:sz w:val="18"/>
              </w:rPr>
              <w:t xml:space="preserve">, </w:t>
            </w:r>
            <w:r>
              <w:rPr>
                <w:rFonts w:ascii="Courier New" w:hAnsi="Courier New"/>
                <w:sz w:val="18"/>
              </w:rPr>
              <w:t>FanController</w:t>
            </w:r>
          </w:p>
        </w:tc>
      </w:tr>
    </w:tbl>
    <w:p w:rsidR="00DE69CD" w:rsidRDefault="00DE69CD"/>
    <w:p w:rsidR="00DE69CD" w:rsidRDefault="00000000">
      <w:pPr>
        <w:pStyle w:val="Heading3"/>
      </w:pPr>
      <w:r>
        <w:rPr>
          <w:color w:val="0F3A6A"/>
          <w:sz w:val="24"/>
        </w:rPr>
        <w:t>4.6 Back-up plan (Git)</w:t>
      </w:r>
    </w:p>
    <w:p w:rsidR="00DE69CD" w:rsidRDefault="00000000">
      <w:r>
        <w:t>De broncode wordt bijgehouden in een Git-repository. Tijdens de realisatie wordt na elke voltooide fase een commit geplaatst. Dit zorgt ervoor dat er altijd een werkende versie beschikbaar is om op terug te vallen als er iets misgaat.</w:t>
      </w:r>
    </w:p>
    <w:p w:rsidR="00DE69CD" w:rsidRDefault="00000000">
      <w:r>
        <w:rPr>
          <w:b/>
        </w:rPr>
        <w:t>Werkwijze:</w:t>
      </w:r>
    </w:p>
    <w:p w:rsidR="00DE69CD" w:rsidRDefault="00000000">
      <w:pPr>
        <w:pStyle w:val="ListNumber"/>
      </w:pPr>
      <w:r>
        <w:t xml:space="preserve">Na </w:t>
      </w:r>
      <w:proofErr w:type="spellStart"/>
      <w:r>
        <w:t>elke</w:t>
      </w:r>
      <w:proofErr w:type="spellEnd"/>
      <w:r>
        <w:t xml:space="preserve"> </w:t>
      </w:r>
      <w:proofErr w:type="spellStart"/>
      <w:r>
        <w:t>voltooide</w:t>
      </w:r>
      <w:proofErr w:type="spellEnd"/>
      <w:r>
        <w:t xml:space="preserve"> </w:t>
      </w:r>
      <w:proofErr w:type="spellStart"/>
      <w:r>
        <w:t>fase</w:t>
      </w:r>
      <w:proofErr w:type="spellEnd"/>
      <w:r>
        <w:t xml:space="preserve">: </w:t>
      </w:r>
      <w:r w:rsidR="00DC62EF">
        <w:rPr>
          <w:rFonts w:ascii="Courier New" w:hAnsi="Courier New"/>
          <w:sz w:val="18"/>
        </w:rPr>
        <w:t>Commit files to gi</w:t>
      </w:r>
      <w:r w:rsidR="00C85E69">
        <w:rPr>
          <w:rFonts w:ascii="Courier New" w:hAnsi="Courier New"/>
          <w:sz w:val="18"/>
        </w:rPr>
        <w:t>t.</w:t>
      </w:r>
    </w:p>
    <w:p w:rsidR="00DE69CD" w:rsidRDefault="00000000">
      <w:pPr>
        <w:pStyle w:val="ListNumber"/>
      </w:pPr>
      <w:r>
        <w:lastRenderedPageBreak/>
        <w:t xml:space="preserve">De repository </w:t>
      </w:r>
      <w:proofErr w:type="spellStart"/>
      <w:r>
        <w:t>staat</w:t>
      </w:r>
      <w:proofErr w:type="spellEnd"/>
      <w:r>
        <w:t xml:space="preserve"> </w:t>
      </w:r>
      <w:proofErr w:type="spellStart"/>
      <w:r>
        <w:t>lokaal</w:t>
      </w:r>
      <w:proofErr w:type="spellEnd"/>
      <w:r>
        <w:t xml:space="preserve"> en wordt gepusht naar de remote (GitHub of schoolserver) aan het einde van elke dag.</w:t>
      </w:r>
    </w:p>
    <w:p w:rsidR="00DE69CD" w:rsidRDefault="00000000">
      <w:pPr>
        <w:pStyle w:val="ListNumber"/>
      </w:pPr>
      <w:r>
        <w:t xml:space="preserve">Als een implementatie niet werkt, kan worden teruggevallen op de vorige commit via </w:t>
      </w:r>
      <w:r>
        <w:rPr>
          <w:rFonts w:ascii="Courier New" w:hAnsi="Courier New"/>
          <w:sz w:val="18"/>
        </w:rPr>
        <w:t>git checkout</w:t>
      </w:r>
      <w:r>
        <w:t>.</w:t>
      </w:r>
    </w:p>
    <w:p w:rsidR="00DE69CD" w:rsidRDefault="00DE69CD">
      <w:pPr>
        <w:pBdr>
          <w:bottom w:val="single" w:sz="6" w:space="1" w:color="AAAAAA"/>
        </w:pBdr>
      </w:pPr>
    </w:p>
    <w:p w:rsidR="00DE69CD" w:rsidRDefault="00000000">
      <w:pPr>
        <w:pStyle w:val="Heading2"/>
      </w:pPr>
      <w:r>
        <w:rPr>
          <w:color w:val="16213E"/>
          <w:sz w:val="28"/>
        </w:rPr>
        <w:t>5. Oplevering</w:t>
      </w:r>
    </w:p>
    <w:p w:rsidR="00DE69CD" w:rsidRDefault="00000000">
      <w:pPr>
        <w:pStyle w:val="Heading3"/>
      </w:pPr>
      <w:r>
        <w:rPr>
          <w:color w:val="0F3A6A"/>
          <w:sz w:val="24"/>
        </w:rPr>
        <w:t>5.1 Deadline</w:t>
      </w:r>
    </w:p>
    <w:p w:rsidR="00DE69CD" w:rsidRDefault="00000000">
      <w:r>
        <w:t xml:space="preserve">Het project wordt opgeleverd binnen de beschikbare examenstijd van </w:t>
      </w:r>
      <w:r>
        <w:rPr>
          <w:b/>
        </w:rPr>
        <w:t>3 dagen</w:t>
      </w:r>
      <w:r>
        <w:t>:</w:t>
      </w:r>
    </w:p>
    <w:tbl>
      <w:tblPr>
        <w:tblStyle w:val="TableGrid"/>
        <w:tblW w:w="0" w:type="auto"/>
        <w:tblLook w:val="04A0" w:firstRow="1" w:lastRow="0" w:firstColumn="1" w:lastColumn="0" w:noHBand="0" w:noVBand="1"/>
      </w:tblPr>
      <w:tblGrid>
        <w:gridCol w:w="3135"/>
        <w:gridCol w:w="3135"/>
        <w:gridCol w:w="3135"/>
      </w:tblGrid>
      <w:tr w:rsidR="00DE69CD">
        <w:tc>
          <w:tcPr>
            <w:tcW w:w="3135" w:type="dxa"/>
            <w:shd w:val="clear" w:color="auto" w:fill="1A3A6E"/>
          </w:tcPr>
          <w:p w:rsidR="00DE69CD" w:rsidRDefault="00000000">
            <w:r>
              <w:rPr>
                <w:b/>
                <w:color w:val="FFFFFF"/>
                <w:sz w:val="18"/>
              </w:rPr>
              <w:t>Dag</w:t>
            </w:r>
          </w:p>
        </w:tc>
        <w:tc>
          <w:tcPr>
            <w:tcW w:w="3135" w:type="dxa"/>
            <w:shd w:val="clear" w:color="auto" w:fill="1A3A6E"/>
          </w:tcPr>
          <w:p w:rsidR="00DE69CD" w:rsidRDefault="00000000">
            <w:r>
              <w:rPr>
                <w:b/>
                <w:color w:val="FFFFFF"/>
                <w:sz w:val="18"/>
              </w:rPr>
              <w:t>Opdracht</w:t>
            </w:r>
          </w:p>
        </w:tc>
        <w:tc>
          <w:tcPr>
            <w:tcW w:w="3135" w:type="dxa"/>
            <w:shd w:val="clear" w:color="auto" w:fill="1A3A6E"/>
          </w:tcPr>
          <w:p w:rsidR="00DE69CD" w:rsidRDefault="00000000">
            <w:r>
              <w:rPr>
                <w:b/>
                <w:color w:val="FFFFFF"/>
                <w:sz w:val="18"/>
              </w:rPr>
              <w:t>Activiteit</w:t>
            </w:r>
          </w:p>
        </w:tc>
      </w:tr>
      <w:tr w:rsidR="00DE69CD">
        <w:tc>
          <w:tcPr>
            <w:tcW w:w="3135" w:type="dxa"/>
          </w:tcPr>
          <w:p w:rsidR="00DE69CD" w:rsidRDefault="00000000">
            <w:r>
              <w:rPr>
                <w:sz w:val="18"/>
              </w:rPr>
              <w:t>Dag 1</w:t>
            </w:r>
          </w:p>
        </w:tc>
        <w:tc>
          <w:tcPr>
            <w:tcW w:w="3135" w:type="dxa"/>
          </w:tcPr>
          <w:p w:rsidR="00DE69CD" w:rsidRDefault="00000000">
            <w:r>
              <w:rPr>
                <w:sz w:val="18"/>
              </w:rPr>
              <w:t>Opdracht 1 — Voorbereiding</w:t>
            </w:r>
          </w:p>
        </w:tc>
        <w:tc>
          <w:tcPr>
            <w:tcW w:w="3135" w:type="dxa"/>
          </w:tcPr>
          <w:p w:rsidR="00DE69CD" w:rsidRDefault="00000000">
            <w:r>
              <w:rPr>
                <w:sz w:val="18"/>
              </w:rPr>
              <w:t>Casus analyseren, projectplan schrijven, ontwerp uitwerken</w:t>
            </w:r>
          </w:p>
        </w:tc>
      </w:tr>
      <w:tr w:rsidR="00DE69CD">
        <w:tc>
          <w:tcPr>
            <w:tcW w:w="3135" w:type="dxa"/>
            <w:shd w:val="clear" w:color="auto" w:fill="F0F4F8"/>
          </w:tcPr>
          <w:p w:rsidR="00DE69CD" w:rsidRDefault="00000000">
            <w:r>
              <w:rPr>
                <w:sz w:val="18"/>
              </w:rPr>
              <w:t>Dag 2</w:t>
            </w:r>
          </w:p>
        </w:tc>
        <w:tc>
          <w:tcPr>
            <w:tcW w:w="3135" w:type="dxa"/>
            <w:shd w:val="clear" w:color="auto" w:fill="F0F4F8"/>
          </w:tcPr>
          <w:p w:rsidR="00DE69CD" w:rsidRDefault="00000000">
            <w:r>
              <w:rPr>
                <w:sz w:val="18"/>
              </w:rPr>
              <w:t>Opdracht 2 — Realisatie</w:t>
            </w:r>
          </w:p>
        </w:tc>
        <w:tc>
          <w:tcPr>
            <w:tcW w:w="3135" w:type="dxa"/>
            <w:shd w:val="clear" w:color="auto" w:fill="F0F4F8"/>
          </w:tcPr>
          <w:p w:rsidR="00DE69CD" w:rsidRDefault="00000000">
            <w:r>
              <w:rPr>
                <w:sz w:val="18"/>
              </w:rPr>
              <w:t>Applicatie bouwen (13 uur)</w:t>
            </w:r>
          </w:p>
        </w:tc>
      </w:tr>
      <w:tr w:rsidR="00DE69CD">
        <w:tc>
          <w:tcPr>
            <w:tcW w:w="3135" w:type="dxa"/>
          </w:tcPr>
          <w:p w:rsidR="00DE69CD" w:rsidRDefault="00000000">
            <w:r>
              <w:rPr>
                <w:sz w:val="18"/>
              </w:rPr>
              <w:t>Dag 3</w:t>
            </w:r>
          </w:p>
        </w:tc>
        <w:tc>
          <w:tcPr>
            <w:tcW w:w="3135" w:type="dxa"/>
          </w:tcPr>
          <w:p w:rsidR="00DE69CD" w:rsidRDefault="00000000">
            <w:r>
              <w:rPr>
                <w:sz w:val="18"/>
              </w:rPr>
              <w:t>Opdracht 3 — Testen &amp; Verbetervoorstellen</w:t>
            </w:r>
          </w:p>
        </w:tc>
        <w:tc>
          <w:tcPr>
            <w:tcW w:w="3135" w:type="dxa"/>
          </w:tcPr>
          <w:p w:rsidR="00DE69CD" w:rsidRDefault="00000000">
            <w:r>
              <w:rPr>
                <w:sz w:val="18"/>
              </w:rPr>
              <w:t>Testen, testrapport invullen, verbetervoorstellen formuleren</w:t>
            </w:r>
          </w:p>
        </w:tc>
      </w:tr>
    </w:tbl>
    <w:p w:rsidR="00DE69CD" w:rsidRDefault="00DE69CD"/>
    <w:p w:rsidR="00DE69CD" w:rsidRDefault="00000000">
      <w:pPr>
        <w:pStyle w:val="Heading3"/>
      </w:pPr>
      <w:r>
        <w:rPr>
          <w:color w:val="0F3A6A"/>
          <w:sz w:val="24"/>
        </w:rPr>
        <w:t>5.2 Testplan</w:t>
      </w:r>
    </w:p>
    <w:p w:rsidR="00DE69CD" w:rsidRDefault="00000000">
      <w:r>
        <w:rPr>
          <w:b/>
        </w:rPr>
        <w:t>Wat voor soort tests worden er gedaan?</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Testtype</w:t>
            </w:r>
          </w:p>
        </w:tc>
        <w:tc>
          <w:tcPr>
            <w:tcW w:w="4703" w:type="dxa"/>
            <w:shd w:val="clear" w:color="auto" w:fill="1A3A6E"/>
          </w:tcPr>
          <w:p w:rsidR="00DE69CD" w:rsidRDefault="00000000">
            <w:r>
              <w:rPr>
                <w:b/>
                <w:color w:val="FFFFFF"/>
                <w:sz w:val="18"/>
              </w:rPr>
              <w:t>Beschrijving</w:t>
            </w:r>
          </w:p>
        </w:tc>
      </w:tr>
      <w:tr w:rsidR="00DE69CD">
        <w:tc>
          <w:tcPr>
            <w:tcW w:w="4703" w:type="dxa"/>
          </w:tcPr>
          <w:p w:rsidR="00DE69CD" w:rsidRDefault="00000000">
            <w:r>
              <w:rPr>
                <w:sz w:val="18"/>
              </w:rPr>
              <w:t>Functionele tests</w:t>
            </w:r>
          </w:p>
        </w:tc>
        <w:tc>
          <w:tcPr>
            <w:tcW w:w="4703" w:type="dxa"/>
          </w:tcPr>
          <w:p w:rsidR="00DE69CD" w:rsidRDefault="00000000">
            <w:r>
              <w:rPr>
                <w:sz w:val="18"/>
              </w:rPr>
              <w:t>Controleren of alle use cases werken zoals beschreven</w:t>
            </w:r>
          </w:p>
        </w:tc>
      </w:tr>
      <w:tr w:rsidR="00DE69CD">
        <w:tc>
          <w:tcPr>
            <w:tcW w:w="4703" w:type="dxa"/>
            <w:shd w:val="clear" w:color="auto" w:fill="F0F4F8"/>
          </w:tcPr>
          <w:p w:rsidR="00DE69CD" w:rsidRDefault="00000000">
            <w:r>
              <w:rPr>
                <w:sz w:val="18"/>
              </w:rPr>
              <w:t>Validatietests</w:t>
            </w:r>
          </w:p>
        </w:tc>
        <w:tc>
          <w:tcPr>
            <w:tcW w:w="4703" w:type="dxa"/>
            <w:shd w:val="clear" w:color="auto" w:fill="F0F4F8"/>
          </w:tcPr>
          <w:p w:rsidR="00DE69CD" w:rsidRDefault="00000000">
            <w:r>
              <w:rPr>
                <w:sz w:val="18"/>
              </w:rPr>
              <w:t>Controleren of foutieve invoer correct wordt afgewezen</w:t>
            </w:r>
          </w:p>
        </w:tc>
      </w:tr>
      <w:tr w:rsidR="00DE69CD">
        <w:tc>
          <w:tcPr>
            <w:tcW w:w="4703" w:type="dxa"/>
          </w:tcPr>
          <w:p w:rsidR="00DE69CD" w:rsidRDefault="00000000">
            <w:r>
              <w:rPr>
                <w:sz w:val="18"/>
              </w:rPr>
              <w:t>Grenswaarde-tests</w:t>
            </w:r>
          </w:p>
        </w:tc>
        <w:tc>
          <w:tcPr>
            <w:tcW w:w="4703" w:type="dxa"/>
          </w:tcPr>
          <w:p w:rsidR="00DE69CD" w:rsidRDefault="00000000">
            <w:r>
              <w:rPr>
                <w:sz w:val="18"/>
              </w:rPr>
              <w:t>Testen van de 1.000-plekken-limiet</w:t>
            </w:r>
          </w:p>
        </w:tc>
      </w:tr>
      <w:tr w:rsidR="00DE69CD">
        <w:tc>
          <w:tcPr>
            <w:tcW w:w="4703" w:type="dxa"/>
            <w:shd w:val="clear" w:color="auto" w:fill="F0F4F8"/>
          </w:tcPr>
          <w:p w:rsidR="00DE69CD" w:rsidRDefault="00000000">
            <w:r>
              <w:rPr>
                <w:sz w:val="18"/>
              </w:rPr>
              <w:t>Beveiligingstests</w:t>
            </w:r>
          </w:p>
        </w:tc>
        <w:tc>
          <w:tcPr>
            <w:tcW w:w="4703" w:type="dxa"/>
            <w:shd w:val="clear" w:color="auto" w:fill="F0F4F8"/>
          </w:tcPr>
          <w:p w:rsidR="00DE69CD" w:rsidRDefault="00000000">
            <w:r>
              <w:rPr>
                <w:sz w:val="18"/>
              </w:rPr>
              <w:t>SQL-injectie en XSS-pogingen</w:t>
            </w:r>
          </w:p>
        </w:tc>
      </w:tr>
      <w:tr w:rsidR="00DE69CD">
        <w:tc>
          <w:tcPr>
            <w:tcW w:w="4703" w:type="dxa"/>
          </w:tcPr>
          <w:p w:rsidR="00DE69CD" w:rsidRDefault="00000000">
            <w:r>
              <w:rPr>
                <w:sz w:val="18"/>
              </w:rPr>
              <w:t>Conformiteitstests</w:t>
            </w:r>
          </w:p>
        </w:tc>
        <w:tc>
          <w:tcPr>
            <w:tcW w:w="4703" w:type="dxa"/>
          </w:tcPr>
          <w:p w:rsidR="00DE69CD" w:rsidRDefault="00000000">
            <w:r>
              <w:rPr>
                <w:sz w:val="18"/>
              </w:rPr>
              <w:t>Controleren of alle casuseisen aanwezig en werkend zijn</w:t>
            </w:r>
          </w:p>
        </w:tc>
      </w:tr>
    </w:tbl>
    <w:p w:rsidR="00DE69CD" w:rsidRDefault="00DE69CD"/>
    <w:p w:rsidR="00DE69CD" w:rsidRDefault="00000000">
      <w:r>
        <w:rPr>
          <w:b/>
        </w:rPr>
        <w:t>In welke fase worden de tests gedaan?</w:t>
      </w:r>
    </w:p>
    <w:p w:rsidR="00DE69CD" w:rsidRDefault="00000000">
      <w:pPr>
        <w:pStyle w:val="ListBullet"/>
      </w:pPr>
      <w:r>
        <w:rPr>
          <w:b/>
        </w:rPr>
        <w:t>Eerste testmoment (tijdens realisatie):</w:t>
      </w:r>
      <w:r>
        <w:t xml:space="preserve"> Na fase 8 — routes, formulieren en database-opslag controleren.</w:t>
      </w:r>
    </w:p>
    <w:p w:rsidR="00DE69CD" w:rsidRDefault="00000000">
      <w:pPr>
        <w:pStyle w:val="ListBullet"/>
      </w:pPr>
      <w:r>
        <w:rPr>
          <w:b/>
        </w:rPr>
        <w:t>Tweede testmoment (tijdens realisatie):</w:t>
      </w:r>
      <w:r>
        <w:t xml:space="preserve"> Na fase 11 — alle use cases doorlopen.</w:t>
      </w:r>
    </w:p>
    <w:p w:rsidR="00DE69CD" w:rsidRDefault="00000000">
      <w:pPr>
        <w:pStyle w:val="ListBullet"/>
      </w:pPr>
      <w:r>
        <w:rPr>
          <w:b/>
        </w:rPr>
        <w:t>Volledig testmoment (dag 3):</w:t>
      </w:r>
      <w:r>
        <w:t xml:space="preserve"> Alle tests uit het testplan systematisch uitvoeren en vastleggen in het testrapport.</w:t>
      </w:r>
    </w:p>
    <w:p w:rsidR="00DE69CD" w:rsidRDefault="00000000">
      <w:r>
        <w:rPr>
          <w:b/>
        </w:rPr>
        <w:t>Door wie wordt er getest?</w:t>
      </w:r>
    </w:p>
    <w:p w:rsidR="00DE69CD" w:rsidRDefault="00000000">
      <w:r>
        <w:t>De tests worden uitgevoerd door de student/ontwikkelaar (Noah Wijnman).</w:t>
      </w:r>
    </w:p>
    <w:p w:rsidR="00DE69CD" w:rsidRDefault="00000000">
      <w:r>
        <w:rPr>
          <w:b/>
        </w:rPr>
        <w:t>Hoe wordt dit inzichtelijk voor de klant?</w:t>
      </w:r>
    </w:p>
    <w:p w:rsidR="00DE69CD" w:rsidRDefault="00000000">
      <w:r>
        <w:t xml:space="preserve">De testresultaten worden vastgelegd in het </w:t>
      </w:r>
      <w:r>
        <w:rPr>
          <w:b/>
        </w:rPr>
        <w:t>testrapport</w:t>
      </w:r>
      <w:r>
        <w:t xml:space="preserve"> (zie sectie hieronder). Dit rapport toont per test: wat er getest is, welke invoer is gebruikt, wat het verwachte resultaat was en of de test geslaagd is.</w:t>
      </w:r>
    </w:p>
    <w:p w:rsidR="00DE69CD" w:rsidRDefault="00000000">
      <w:r>
        <w:rPr>
          <w:b/>
        </w:rPr>
        <w:t>Testplan:</w:t>
      </w:r>
    </w:p>
    <w:tbl>
      <w:tblPr>
        <w:tblStyle w:val="TableGrid"/>
        <w:tblW w:w="0" w:type="auto"/>
        <w:tblLook w:val="04A0" w:firstRow="1" w:lastRow="0" w:firstColumn="1" w:lastColumn="0" w:noHBand="0" w:noVBand="1"/>
      </w:tblPr>
      <w:tblGrid>
        <w:gridCol w:w="1547"/>
        <w:gridCol w:w="1689"/>
        <w:gridCol w:w="1704"/>
        <w:gridCol w:w="2917"/>
        <w:gridCol w:w="1765"/>
      </w:tblGrid>
      <w:tr w:rsidR="00DE69CD">
        <w:tc>
          <w:tcPr>
            <w:tcW w:w="1881" w:type="dxa"/>
            <w:shd w:val="clear" w:color="auto" w:fill="1A3A6E"/>
          </w:tcPr>
          <w:p w:rsidR="00DE69CD" w:rsidRDefault="00000000">
            <w:r>
              <w:rPr>
                <w:b/>
                <w:color w:val="FFFFFF"/>
                <w:sz w:val="18"/>
              </w:rPr>
              <w:t>Test-ID</w:t>
            </w:r>
          </w:p>
        </w:tc>
        <w:tc>
          <w:tcPr>
            <w:tcW w:w="1881" w:type="dxa"/>
            <w:shd w:val="clear" w:color="auto" w:fill="1A3A6E"/>
          </w:tcPr>
          <w:p w:rsidR="00DE69CD" w:rsidRDefault="00000000">
            <w:r>
              <w:rPr>
                <w:b/>
                <w:color w:val="FFFFFF"/>
                <w:sz w:val="18"/>
              </w:rPr>
              <w:t>Testgebied</w:t>
            </w:r>
          </w:p>
        </w:tc>
        <w:tc>
          <w:tcPr>
            <w:tcW w:w="1881" w:type="dxa"/>
            <w:shd w:val="clear" w:color="auto" w:fill="1A3A6E"/>
          </w:tcPr>
          <w:p w:rsidR="00DE69CD" w:rsidRDefault="00000000">
            <w:r>
              <w:rPr>
                <w:b/>
                <w:color w:val="FFFFFF"/>
                <w:sz w:val="18"/>
              </w:rPr>
              <w:t>Testtype</w:t>
            </w:r>
          </w:p>
        </w:tc>
        <w:tc>
          <w:tcPr>
            <w:tcW w:w="1881" w:type="dxa"/>
            <w:shd w:val="clear" w:color="auto" w:fill="1A3A6E"/>
          </w:tcPr>
          <w:p w:rsidR="00DE69CD" w:rsidRDefault="00000000">
            <w:r>
              <w:rPr>
                <w:b/>
                <w:color w:val="FFFFFF"/>
                <w:sz w:val="18"/>
              </w:rPr>
              <w:t>Invoer</w:t>
            </w:r>
          </w:p>
        </w:tc>
        <w:tc>
          <w:tcPr>
            <w:tcW w:w="1881" w:type="dxa"/>
            <w:shd w:val="clear" w:color="auto" w:fill="1A3A6E"/>
          </w:tcPr>
          <w:p w:rsidR="00DE69CD" w:rsidRDefault="00000000">
            <w:r>
              <w:rPr>
                <w:b/>
                <w:color w:val="FFFFFF"/>
                <w:sz w:val="18"/>
              </w:rPr>
              <w:t>Verwacht resultaat</w:t>
            </w:r>
          </w:p>
        </w:tc>
      </w:tr>
      <w:tr w:rsidR="00DE69CD">
        <w:tc>
          <w:tcPr>
            <w:tcW w:w="1881" w:type="dxa"/>
          </w:tcPr>
          <w:p w:rsidR="00DE69CD" w:rsidRDefault="00000000">
            <w:r>
              <w:rPr>
                <w:sz w:val="18"/>
              </w:rPr>
              <w:t>T-01</w:t>
            </w:r>
          </w:p>
        </w:tc>
        <w:tc>
          <w:tcPr>
            <w:tcW w:w="1881" w:type="dxa"/>
          </w:tcPr>
          <w:p w:rsidR="00DE69CD" w:rsidRDefault="00000000">
            <w:r>
              <w:rPr>
                <w:sz w:val="18"/>
              </w:rPr>
              <w:t>Registratie — geldig</w:t>
            </w:r>
          </w:p>
        </w:tc>
        <w:tc>
          <w:tcPr>
            <w:tcW w:w="1881" w:type="dxa"/>
          </w:tcPr>
          <w:p w:rsidR="00DE69CD" w:rsidRDefault="00000000">
            <w:r>
              <w:rPr>
                <w:sz w:val="18"/>
              </w:rPr>
              <w:t>Functioneel</w:t>
            </w:r>
          </w:p>
        </w:tc>
        <w:tc>
          <w:tcPr>
            <w:tcW w:w="1881" w:type="dxa"/>
          </w:tcPr>
          <w:p w:rsidR="00DE69CD" w:rsidRDefault="00000000">
            <w:r>
              <w:rPr>
                <w:sz w:val="18"/>
              </w:rPr>
              <w:t>Volledig ingevuld formulier</w:t>
            </w:r>
          </w:p>
        </w:tc>
        <w:tc>
          <w:tcPr>
            <w:tcW w:w="1881" w:type="dxa"/>
          </w:tcPr>
          <w:p w:rsidR="00DE69CD" w:rsidRDefault="00000000">
            <w:r>
              <w:rPr>
                <w:sz w:val="18"/>
              </w:rPr>
              <w:t>Account opgeslagen, bevestigingsmail verstuurd</w:t>
            </w:r>
          </w:p>
        </w:tc>
      </w:tr>
      <w:tr w:rsidR="00DE69CD">
        <w:tc>
          <w:tcPr>
            <w:tcW w:w="1881" w:type="dxa"/>
            <w:shd w:val="clear" w:color="auto" w:fill="F0F4F8"/>
          </w:tcPr>
          <w:p w:rsidR="00DE69CD" w:rsidRDefault="00000000">
            <w:r>
              <w:rPr>
                <w:sz w:val="18"/>
              </w:rPr>
              <w:lastRenderedPageBreak/>
              <w:t>T-02</w:t>
            </w:r>
          </w:p>
        </w:tc>
        <w:tc>
          <w:tcPr>
            <w:tcW w:w="1881" w:type="dxa"/>
            <w:shd w:val="clear" w:color="auto" w:fill="F0F4F8"/>
          </w:tcPr>
          <w:p w:rsidR="00DE69CD" w:rsidRDefault="00000000">
            <w:r>
              <w:rPr>
                <w:sz w:val="18"/>
              </w:rPr>
              <w:t>Registratie — lege velden</w:t>
            </w:r>
          </w:p>
        </w:tc>
        <w:tc>
          <w:tcPr>
            <w:tcW w:w="1881" w:type="dxa"/>
            <w:shd w:val="clear" w:color="auto" w:fill="F0F4F8"/>
          </w:tcPr>
          <w:p w:rsidR="00DE69CD" w:rsidRDefault="00000000">
            <w:r>
              <w:rPr>
                <w:sz w:val="18"/>
              </w:rPr>
              <w:t>Validatie</w:t>
            </w:r>
          </w:p>
        </w:tc>
        <w:tc>
          <w:tcPr>
            <w:tcW w:w="1881" w:type="dxa"/>
            <w:shd w:val="clear" w:color="auto" w:fill="F0F4F8"/>
          </w:tcPr>
          <w:p w:rsidR="00DE69CD" w:rsidRDefault="00000000">
            <w:r>
              <w:rPr>
                <w:sz w:val="18"/>
              </w:rPr>
              <w:t>Leeg formulier verzenden</w:t>
            </w:r>
          </w:p>
        </w:tc>
        <w:tc>
          <w:tcPr>
            <w:tcW w:w="1881" w:type="dxa"/>
            <w:shd w:val="clear" w:color="auto" w:fill="F0F4F8"/>
          </w:tcPr>
          <w:p w:rsidR="00DE69CD" w:rsidRDefault="00000000">
            <w:r>
              <w:rPr>
                <w:sz w:val="18"/>
              </w:rPr>
              <w:t>Foutmelding per veld; niets opgeslagen</w:t>
            </w:r>
          </w:p>
        </w:tc>
      </w:tr>
      <w:tr w:rsidR="00DE69CD">
        <w:tc>
          <w:tcPr>
            <w:tcW w:w="1881" w:type="dxa"/>
          </w:tcPr>
          <w:p w:rsidR="00DE69CD" w:rsidRDefault="00000000">
            <w:r>
              <w:rPr>
                <w:sz w:val="18"/>
              </w:rPr>
              <w:t>T-03</w:t>
            </w:r>
          </w:p>
        </w:tc>
        <w:tc>
          <w:tcPr>
            <w:tcW w:w="1881" w:type="dxa"/>
          </w:tcPr>
          <w:p w:rsidR="00DE69CD" w:rsidRDefault="00000000">
            <w:r>
              <w:rPr>
                <w:sz w:val="18"/>
              </w:rPr>
              <w:t>Registratie — duplicaat e-mail</w:t>
            </w:r>
          </w:p>
        </w:tc>
        <w:tc>
          <w:tcPr>
            <w:tcW w:w="1881" w:type="dxa"/>
          </w:tcPr>
          <w:p w:rsidR="00DE69CD" w:rsidRDefault="00000000">
            <w:r>
              <w:rPr>
                <w:sz w:val="18"/>
              </w:rPr>
              <w:t>Validatie</w:t>
            </w:r>
          </w:p>
        </w:tc>
        <w:tc>
          <w:tcPr>
            <w:tcW w:w="1881" w:type="dxa"/>
          </w:tcPr>
          <w:p w:rsidR="00DE69CD" w:rsidRDefault="00000000">
            <w:r>
              <w:rPr>
                <w:sz w:val="18"/>
              </w:rPr>
              <w:t>Reeds geregistreerd e-mailadres</w:t>
            </w:r>
          </w:p>
        </w:tc>
        <w:tc>
          <w:tcPr>
            <w:tcW w:w="1881" w:type="dxa"/>
          </w:tcPr>
          <w:p w:rsidR="00DE69CD" w:rsidRDefault="00000000">
            <w:r>
              <w:rPr>
                <w:sz w:val="18"/>
              </w:rPr>
              <w:t>Foutmelding; geen dubbel account</w:t>
            </w:r>
          </w:p>
        </w:tc>
      </w:tr>
      <w:tr w:rsidR="00DE69CD">
        <w:tc>
          <w:tcPr>
            <w:tcW w:w="1881" w:type="dxa"/>
            <w:shd w:val="clear" w:color="auto" w:fill="F0F4F8"/>
          </w:tcPr>
          <w:p w:rsidR="00DE69CD" w:rsidRDefault="00000000">
            <w:r>
              <w:rPr>
                <w:sz w:val="18"/>
              </w:rPr>
              <w:t>T-04</w:t>
            </w:r>
          </w:p>
        </w:tc>
        <w:tc>
          <w:tcPr>
            <w:tcW w:w="1881" w:type="dxa"/>
            <w:shd w:val="clear" w:color="auto" w:fill="F0F4F8"/>
          </w:tcPr>
          <w:p w:rsidR="00DE69CD" w:rsidRDefault="00000000">
            <w:r>
              <w:rPr>
                <w:sz w:val="18"/>
              </w:rPr>
              <w:t>Registratie — limiet bereikt</w:t>
            </w:r>
          </w:p>
        </w:tc>
        <w:tc>
          <w:tcPr>
            <w:tcW w:w="1881" w:type="dxa"/>
            <w:shd w:val="clear" w:color="auto" w:fill="F0F4F8"/>
          </w:tcPr>
          <w:p w:rsidR="00DE69CD" w:rsidRDefault="00000000">
            <w:r>
              <w:rPr>
                <w:sz w:val="18"/>
              </w:rPr>
              <w:t>Grenswaarde</w:t>
            </w:r>
          </w:p>
        </w:tc>
        <w:tc>
          <w:tcPr>
            <w:tcW w:w="1881" w:type="dxa"/>
            <w:shd w:val="clear" w:color="auto" w:fill="F0F4F8"/>
          </w:tcPr>
          <w:p w:rsidR="00DE69CD" w:rsidRDefault="00000000">
            <w:r>
              <w:rPr>
                <w:sz w:val="18"/>
              </w:rPr>
              <w:t>1.001e inschrijving</w:t>
            </w:r>
          </w:p>
        </w:tc>
        <w:tc>
          <w:tcPr>
            <w:tcW w:w="1881" w:type="dxa"/>
            <w:shd w:val="clear" w:color="auto" w:fill="F0F4F8"/>
          </w:tcPr>
          <w:p w:rsidR="00DE69CD" w:rsidRDefault="00000000">
            <w:r>
              <w:rPr>
                <w:sz w:val="18"/>
              </w:rPr>
              <w:t>Inschrijving geblokkeerd; melding getoond</w:t>
            </w:r>
          </w:p>
        </w:tc>
      </w:tr>
      <w:tr w:rsidR="00DE69CD">
        <w:tc>
          <w:tcPr>
            <w:tcW w:w="1881" w:type="dxa"/>
          </w:tcPr>
          <w:p w:rsidR="00DE69CD" w:rsidRDefault="00000000">
            <w:r>
              <w:rPr>
                <w:sz w:val="18"/>
              </w:rPr>
              <w:t>T-05</w:t>
            </w:r>
          </w:p>
        </w:tc>
        <w:tc>
          <w:tcPr>
            <w:tcW w:w="1881" w:type="dxa"/>
          </w:tcPr>
          <w:p w:rsidR="00DE69CD" w:rsidRDefault="00000000">
            <w:r>
              <w:rPr>
                <w:sz w:val="18"/>
              </w:rPr>
              <w:t>Inloggen — juiste gegevens</w:t>
            </w:r>
          </w:p>
        </w:tc>
        <w:tc>
          <w:tcPr>
            <w:tcW w:w="1881" w:type="dxa"/>
          </w:tcPr>
          <w:p w:rsidR="00DE69CD" w:rsidRDefault="00000000">
            <w:r>
              <w:rPr>
                <w:sz w:val="18"/>
              </w:rPr>
              <w:t>Functioneel</w:t>
            </w:r>
          </w:p>
        </w:tc>
        <w:tc>
          <w:tcPr>
            <w:tcW w:w="1881" w:type="dxa"/>
          </w:tcPr>
          <w:p w:rsidR="00DE69CD" w:rsidRDefault="00000000">
            <w:r>
              <w:rPr>
                <w:sz w:val="18"/>
              </w:rPr>
              <w:t>Geldig e-mail + wachtwoord</w:t>
            </w:r>
          </w:p>
        </w:tc>
        <w:tc>
          <w:tcPr>
            <w:tcW w:w="1881" w:type="dxa"/>
          </w:tcPr>
          <w:p w:rsidR="00DE69CD" w:rsidRDefault="00000000">
            <w:r>
              <w:rPr>
                <w:sz w:val="18"/>
              </w:rPr>
              <w:t xml:space="preserve">Sessie aangemaakt; doorgestuurd naar </w:t>
            </w:r>
            <w:r>
              <w:rPr>
                <w:rFonts w:ascii="Courier New" w:hAnsi="Courier New"/>
                <w:sz w:val="18"/>
              </w:rPr>
              <w:t>/profile</w:t>
            </w:r>
          </w:p>
        </w:tc>
      </w:tr>
      <w:tr w:rsidR="00DE69CD">
        <w:tc>
          <w:tcPr>
            <w:tcW w:w="1881" w:type="dxa"/>
            <w:shd w:val="clear" w:color="auto" w:fill="F0F4F8"/>
          </w:tcPr>
          <w:p w:rsidR="00DE69CD" w:rsidRDefault="00000000">
            <w:r>
              <w:rPr>
                <w:sz w:val="18"/>
              </w:rPr>
              <w:t>T-06</w:t>
            </w:r>
          </w:p>
        </w:tc>
        <w:tc>
          <w:tcPr>
            <w:tcW w:w="1881" w:type="dxa"/>
            <w:shd w:val="clear" w:color="auto" w:fill="F0F4F8"/>
          </w:tcPr>
          <w:p w:rsidR="00DE69CD" w:rsidRDefault="00000000">
            <w:r>
              <w:rPr>
                <w:sz w:val="18"/>
              </w:rPr>
              <w:t>Inloggen — verkeerd wachtwoord</w:t>
            </w:r>
          </w:p>
        </w:tc>
        <w:tc>
          <w:tcPr>
            <w:tcW w:w="1881" w:type="dxa"/>
            <w:shd w:val="clear" w:color="auto" w:fill="F0F4F8"/>
          </w:tcPr>
          <w:p w:rsidR="00DE69CD" w:rsidRDefault="00000000">
            <w:r>
              <w:rPr>
                <w:sz w:val="18"/>
              </w:rPr>
              <w:t>Validatie</w:t>
            </w:r>
          </w:p>
        </w:tc>
        <w:tc>
          <w:tcPr>
            <w:tcW w:w="1881" w:type="dxa"/>
            <w:shd w:val="clear" w:color="auto" w:fill="F0F4F8"/>
          </w:tcPr>
          <w:p w:rsidR="00DE69CD" w:rsidRDefault="00000000">
            <w:r>
              <w:rPr>
                <w:sz w:val="18"/>
              </w:rPr>
              <w:t>Verkeerd wachtwoord</w:t>
            </w:r>
          </w:p>
        </w:tc>
        <w:tc>
          <w:tcPr>
            <w:tcW w:w="1881" w:type="dxa"/>
            <w:shd w:val="clear" w:color="auto" w:fill="F0F4F8"/>
          </w:tcPr>
          <w:p w:rsidR="00DE69CD" w:rsidRDefault="00000000">
            <w:r>
              <w:rPr>
                <w:sz w:val="18"/>
              </w:rPr>
              <w:t>Foutmelding; geen toegang</w:t>
            </w:r>
          </w:p>
        </w:tc>
      </w:tr>
      <w:tr w:rsidR="00DE69CD">
        <w:tc>
          <w:tcPr>
            <w:tcW w:w="1881" w:type="dxa"/>
          </w:tcPr>
          <w:p w:rsidR="00DE69CD" w:rsidRDefault="00000000">
            <w:r>
              <w:rPr>
                <w:sz w:val="18"/>
              </w:rPr>
              <w:t>T-07</w:t>
            </w:r>
          </w:p>
        </w:tc>
        <w:tc>
          <w:tcPr>
            <w:tcW w:w="1881" w:type="dxa"/>
          </w:tcPr>
          <w:p w:rsidR="00DE69CD" w:rsidRDefault="00000000">
            <w:r>
              <w:rPr>
                <w:sz w:val="18"/>
              </w:rPr>
              <w:t>Gegevens aanpassen</w:t>
            </w:r>
          </w:p>
        </w:tc>
        <w:tc>
          <w:tcPr>
            <w:tcW w:w="1881" w:type="dxa"/>
          </w:tcPr>
          <w:p w:rsidR="00DE69CD" w:rsidRDefault="00000000">
            <w:r>
              <w:rPr>
                <w:sz w:val="18"/>
              </w:rPr>
              <w:t>Functioneel</w:t>
            </w:r>
          </w:p>
        </w:tc>
        <w:tc>
          <w:tcPr>
            <w:tcW w:w="1881" w:type="dxa"/>
          </w:tcPr>
          <w:p w:rsidR="00DE69CD" w:rsidRDefault="00000000">
            <w:r>
              <w:rPr>
                <w:sz w:val="18"/>
              </w:rPr>
              <w:t>Gewijzigde naam of adres</w:t>
            </w:r>
          </w:p>
        </w:tc>
        <w:tc>
          <w:tcPr>
            <w:tcW w:w="1881" w:type="dxa"/>
          </w:tcPr>
          <w:p w:rsidR="00DE69CD" w:rsidRDefault="00000000">
            <w:r>
              <w:rPr>
                <w:sz w:val="18"/>
              </w:rPr>
              <w:t>Wijzigingen opgeslagen en zichtbaar</w:t>
            </w:r>
          </w:p>
        </w:tc>
      </w:tr>
      <w:tr w:rsidR="00DE69CD">
        <w:tc>
          <w:tcPr>
            <w:tcW w:w="1881" w:type="dxa"/>
            <w:shd w:val="clear" w:color="auto" w:fill="F0F4F8"/>
          </w:tcPr>
          <w:p w:rsidR="00DE69CD" w:rsidRDefault="00000000">
            <w:r>
              <w:rPr>
                <w:sz w:val="18"/>
              </w:rPr>
              <w:t>T-08</w:t>
            </w:r>
          </w:p>
        </w:tc>
        <w:tc>
          <w:tcPr>
            <w:tcW w:w="1881" w:type="dxa"/>
            <w:shd w:val="clear" w:color="auto" w:fill="F0F4F8"/>
          </w:tcPr>
          <w:p w:rsidR="00DE69CD" w:rsidRDefault="00000000">
            <w:r>
              <w:rPr>
                <w:sz w:val="18"/>
              </w:rPr>
              <w:t>Uitschrijven</w:t>
            </w:r>
          </w:p>
        </w:tc>
        <w:tc>
          <w:tcPr>
            <w:tcW w:w="1881" w:type="dxa"/>
            <w:shd w:val="clear" w:color="auto" w:fill="F0F4F8"/>
          </w:tcPr>
          <w:p w:rsidR="00DE69CD" w:rsidRDefault="00000000">
            <w:r>
              <w:rPr>
                <w:sz w:val="18"/>
              </w:rPr>
              <w:t>Functioneel</w:t>
            </w:r>
          </w:p>
        </w:tc>
        <w:tc>
          <w:tcPr>
            <w:tcW w:w="1881" w:type="dxa"/>
            <w:shd w:val="clear" w:color="auto" w:fill="F0F4F8"/>
          </w:tcPr>
          <w:p w:rsidR="00DE69CD" w:rsidRDefault="00000000">
            <w:r>
              <w:rPr>
                <w:sz w:val="18"/>
              </w:rPr>
              <w:t>Klik op "Uitschrijven"</w:t>
            </w:r>
          </w:p>
        </w:tc>
        <w:tc>
          <w:tcPr>
            <w:tcW w:w="1881" w:type="dxa"/>
            <w:shd w:val="clear" w:color="auto" w:fill="F0F4F8"/>
          </w:tcPr>
          <w:p w:rsidR="00DE69CD" w:rsidRDefault="00000000">
            <w:r>
              <w:rPr>
                <w:sz w:val="18"/>
              </w:rPr>
              <w:t>Account verwijderd; uitgelogd; teruggestuurd naar homepage</w:t>
            </w:r>
          </w:p>
        </w:tc>
      </w:tr>
      <w:tr w:rsidR="00DE69CD">
        <w:tc>
          <w:tcPr>
            <w:tcW w:w="1881" w:type="dxa"/>
          </w:tcPr>
          <w:p w:rsidR="00DE69CD" w:rsidRDefault="00000000">
            <w:r>
              <w:rPr>
                <w:sz w:val="18"/>
              </w:rPr>
              <w:t>T-09</w:t>
            </w:r>
          </w:p>
        </w:tc>
        <w:tc>
          <w:tcPr>
            <w:tcW w:w="1881" w:type="dxa"/>
          </w:tcPr>
          <w:p w:rsidR="00DE69CD" w:rsidRDefault="00000000">
            <w:r>
              <w:rPr>
                <w:sz w:val="18"/>
              </w:rPr>
              <w:t>Admin inloggen</w:t>
            </w:r>
          </w:p>
        </w:tc>
        <w:tc>
          <w:tcPr>
            <w:tcW w:w="1881" w:type="dxa"/>
          </w:tcPr>
          <w:p w:rsidR="00DE69CD" w:rsidRDefault="00000000">
            <w:r>
              <w:rPr>
                <w:sz w:val="18"/>
              </w:rPr>
              <w:t>Functioneel</w:t>
            </w:r>
          </w:p>
        </w:tc>
        <w:tc>
          <w:tcPr>
            <w:tcW w:w="1881" w:type="dxa"/>
          </w:tcPr>
          <w:p w:rsidR="00DE69CD" w:rsidRDefault="00000000">
            <w:r>
              <w:rPr>
                <w:rFonts w:ascii="Courier New" w:hAnsi="Courier New"/>
                <w:sz w:val="18"/>
              </w:rPr>
              <w:t>admin</w:t>
            </w:r>
            <w:r>
              <w:rPr>
                <w:sz w:val="18"/>
              </w:rPr>
              <w:t xml:space="preserve"> / </w:t>
            </w:r>
            <w:r>
              <w:rPr>
                <w:rFonts w:ascii="Courier New" w:hAnsi="Courier New"/>
                <w:sz w:val="18"/>
              </w:rPr>
              <w:t>#1Geheimv</w:t>
            </w:r>
          </w:p>
        </w:tc>
        <w:tc>
          <w:tcPr>
            <w:tcW w:w="1881" w:type="dxa"/>
          </w:tcPr>
          <w:p w:rsidR="00DE69CD" w:rsidRDefault="00000000">
            <w:r>
              <w:rPr>
                <w:sz w:val="18"/>
              </w:rPr>
              <w:t xml:space="preserve">Toegang tot </w:t>
            </w:r>
            <w:r>
              <w:rPr>
                <w:rFonts w:ascii="Courier New" w:hAnsi="Courier New"/>
                <w:sz w:val="18"/>
              </w:rPr>
              <w:t>/admin</w:t>
            </w:r>
          </w:p>
        </w:tc>
      </w:tr>
      <w:tr w:rsidR="00DE69CD">
        <w:tc>
          <w:tcPr>
            <w:tcW w:w="1881" w:type="dxa"/>
            <w:shd w:val="clear" w:color="auto" w:fill="F0F4F8"/>
          </w:tcPr>
          <w:p w:rsidR="00DE69CD" w:rsidRDefault="00000000">
            <w:r>
              <w:rPr>
                <w:sz w:val="18"/>
              </w:rPr>
              <w:t>T-10</w:t>
            </w:r>
          </w:p>
        </w:tc>
        <w:tc>
          <w:tcPr>
            <w:tcW w:w="1881" w:type="dxa"/>
            <w:shd w:val="clear" w:color="auto" w:fill="F0F4F8"/>
          </w:tcPr>
          <w:p w:rsidR="00DE69CD" w:rsidRDefault="00000000">
            <w:r>
              <w:rPr>
                <w:sz w:val="18"/>
              </w:rPr>
              <w:t>Admin onjuiste login</w:t>
            </w:r>
          </w:p>
        </w:tc>
        <w:tc>
          <w:tcPr>
            <w:tcW w:w="1881" w:type="dxa"/>
            <w:shd w:val="clear" w:color="auto" w:fill="F0F4F8"/>
          </w:tcPr>
          <w:p w:rsidR="00DE69CD" w:rsidRDefault="00000000">
            <w:r>
              <w:rPr>
                <w:sz w:val="18"/>
              </w:rPr>
              <w:t>Validatie</w:t>
            </w:r>
          </w:p>
        </w:tc>
        <w:tc>
          <w:tcPr>
            <w:tcW w:w="1881" w:type="dxa"/>
            <w:shd w:val="clear" w:color="auto" w:fill="F0F4F8"/>
          </w:tcPr>
          <w:p w:rsidR="00DE69CD" w:rsidRDefault="00000000">
            <w:r>
              <w:rPr>
                <w:sz w:val="18"/>
              </w:rPr>
              <w:t>Foutief wachtwoord voor admin</w:t>
            </w:r>
          </w:p>
        </w:tc>
        <w:tc>
          <w:tcPr>
            <w:tcW w:w="1881" w:type="dxa"/>
            <w:shd w:val="clear" w:color="auto" w:fill="F0F4F8"/>
          </w:tcPr>
          <w:p w:rsidR="00DE69CD" w:rsidRDefault="00000000">
            <w:r>
              <w:rPr>
                <w:sz w:val="18"/>
              </w:rPr>
              <w:t>Foutmelding; geen toegang</w:t>
            </w:r>
          </w:p>
        </w:tc>
      </w:tr>
      <w:tr w:rsidR="00DE69CD">
        <w:tc>
          <w:tcPr>
            <w:tcW w:w="1881" w:type="dxa"/>
          </w:tcPr>
          <w:p w:rsidR="00DE69CD" w:rsidRDefault="00000000">
            <w:r>
              <w:rPr>
                <w:sz w:val="18"/>
              </w:rPr>
              <w:t>T-11</w:t>
            </w:r>
          </w:p>
        </w:tc>
        <w:tc>
          <w:tcPr>
            <w:tcW w:w="1881" w:type="dxa"/>
          </w:tcPr>
          <w:p w:rsidR="00DE69CD" w:rsidRDefault="00000000">
            <w:r>
              <w:rPr>
                <w:sz w:val="18"/>
              </w:rPr>
              <w:t>Admin inschrijving verwijderen</w:t>
            </w:r>
          </w:p>
        </w:tc>
        <w:tc>
          <w:tcPr>
            <w:tcW w:w="1881" w:type="dxa"/>
          </w:tcPr>
          <w:p w:rsidR="00DE69CD" w:rsidRDefault="00000000">
            <w:r>
              <w:rPr>
                <w:sz w:val="18"/>
              </w:rPr>
              <w:t>Functioneel</w:t>
            </w:r>
          </w:p>
        </w:tc>
        <w:tc>
          <w:tcPr>
            <w:tcW w:w="1881" w:type="dxa"/>
          </w:tcPr>
          <w:p w:rsidR="00DE69CD" w:rsidRDefault="00000000">
            <w:r>
              <w:rPr>
                <w:sz w:val="18"/>
              </w:rPr>
              <w:t>Klik op [X] bij een fan</w:t>
            </w:r>
          </w:p>
        </w:tc>
        <w:tc>
          <w:tcPr>
            <w:tcW w:w="1881" w:type="dxa"/>
          </w:tcPr>
          <w:p w:rsidR="00DE69CD" w:rsidRDefault="00000000">
            <w:r>
              <w:rPr>
                <w:sz w:val="18"/>
              </w:rPr>
              <w:t>Account verwijderd; niet meer zichtbaar in lijst</w:t>
            </w:r>
          </w:p>
        </w:tc>
      </w:tr>
      <w:tr w:rsidR="00DE69CD">
        <w:tc>
          <w:tcPr>
            <w:tcW w:w="1881" w:type="dxa"/>
            <w:shd w:val="clear" w:color="auto" w:fill="F0F4F8"/>
          </w:tcPr>
          <w:p w:rsidR="00DE69CD" w:rsidRDefault="00000000">
            <w:r>
              <w:rPr>
                <w:sz w:val="18"/>
              </w:rPr>
              <w:t>T-12</w:t>
            </w:r>
          </w:p>
        </w:tc>
        <w:tc>
          <w:tcPr>
            <w:tcW w:w="1881" w:type="dxa"/>
            <w:shd w:val="clear" w:color="auto" w:fill="F0F4F8"/>
          </w:tcPr>
          <w:p w:rsidR="00DE69CD" w:rsidRDefault="00000000">
            <w:r>
              <w:rPr>
                <w:sz w:val="18"/>
              </w:rPr>
              <w:t>Toegang zonder sessie</w:t>
            </w:r>
          </w:p>
        </w:tc>
        <w:tc>
          <w:tcPr>
            <w:tcW w:w="1881" w:type="dxa"/>
            <w:shd w:val="clear" w:color="auto" w:fill="F0F4F8"/>
          </w:tcPr>
          <w:p w:rsidR="00DE69CD" w:rsidRDefault="00000000">
            <w:r>
              <w:rPr>
                <w:sz w:val="18"/>
              </w:rPr>
              <w:t>Beveiliging</w:t>
            </w:r>
          </w:p>
        </w:tc>
        <w:tc>
          <w:tcPr>
            <w:tcW w:w="1881" w:type="dxa"/>
            <w:shd w:val="clear" w:color="auto" w:fill="F0F4F8"/>
          </w:tcPr>
          <w:p w:rsidR="00DE69CD" w:rsidRDefault="00000000">
            <w:r>
              <w:rPr>
                <w:sz w:val="18"/>
              </w:rPr>
              <w:t xml:space="preserve">Direct navigeren naar </w:t>
            </w:r>
            <w:r>
              <w:rPr>
                <w:rFonts w:ascii="Courier New" w:hAnsi="Courier New"/>
                <w:sz w:val="18"/>
              </w:rPr>
              <w:t>/profile</w:t>
            </w:r>
          </w:p>
        </w:tc>
        <w:tc>
          <w:tcPr>
            <w:tcW w:w="1881" w:type="dxa"/>
            <w:shd w:val="clear" w:color="auto" w:fill="F0F4F8"/>
          </w:tcPr>
          <w:p w:rsidR="00DE69CD" w:rsidRDefault="00000000">
            <w:r>
              <w:rPr>
                <w:sz w:val="18"/>
              </w:rPr>
              <w:t xml:space="preserve">Doorgestuurd naar </w:t>
            </w:r>
            <w:r>
              <w:rPr>
                <w:rFonts w:ascii="Courier New" w:hAnsi="Courier New"/>
                <w:sz w:val="18"/>
              </w:rPr>
              <w:t>/login</w:t>
            </w:r>
          </w:p>
        </w:tc>
      </w:tr>
      <w:tr w:rsidR="00DE69CD">
        <w:tc>
          <w:tcPr>
            <w:tcW w:w="1881" w:type="dxa"/>
          </w:tcPr>
          <w:p w:rsidR="00DE69CD" w:rsidRDefault="00000000">
            <w:r>
              <w:rPr>
                <w:sz w:val="18"/>
              </w:rPr>
              <w:t>T-13</w:t>
            </w:r>
          </w:p>
        </w:tc>
        <w:tc>
          <w:tcPr>
            <w:tcW w:w="1881" w:type="dxa"/>
          </w:tcPr>
          <w:p w:rsidR="00DE69CD" w:rsidRDefault="00000000">
            <w:r>
              <w:rPr>
                <w:sz w:val="18"/>
              </w:rPr>
              <w:t>SQL-injectie poging</w:t>
            </w:r>
          </w:p>
        </w:tc>
        <w:tc>
          <w:tcPr>
            <w:tcW w:w="1881" w:type="dxa"/>
          </w:tcPr>
          <w:p w:rsidR="00DE69CD" w:rsidRDefault="00000000">
            <w:r>
              <w:rPr>
                <w:sz w:val="18"/>
              </w:rPr>
              <w:t>Beveiliging</w:t>
            </w:r>
          </w:p>
        </w:tc>
        <w:tc>
          <w:tcPr>
            <w:tcW w:w="1881" w:type="dxa"/>
          </w:tcPr>
          <w:p w:rsidR="00DE69CD" w:rsidRDefault="00000000">
            <w:r>
              <w:rPr>
                <w:rFonts w:ascii="Courier New" w:hAnsi="Courier New"/>
                <w:sz w:val="18"/>
              </w:rPr>
              <w:t>' OR '1'='1</w:t>
            </w:r>
            <w:r>
              <w:rPr>
                <w:sz w:val="18"/>
              </w:rPr>
              <w:t xml:space="preserve"> in invoerveld</w:t>
            </w:r>
          </w:p>
        </w:tc>
        <w:tc>
          <w:tcPr>
            <w:tcW w:w="1881" w:type="dxa"/>
          </w:tcPr>
          <w:p w:rsidR="00DE69CD" w:rsidRDefault="00000000">
            <w:r>
              <w:rPr>
                <w:sz w:val="18"/>
              </w:rPr>
              <w:t>Invoer gesaneerd; geen DB-fout of onbedoelde toegang</w:t>
            </w:r>
          </w:p>
        </w:tc>
      </w:tr>
      <w:tr w:rsidR="00DE69CD">
        <w:tc>
          <w:tcPr>
            <w:tcW w:w="1881" w:type="dxa"/>
            <w:shd w:val="clear" w:color="auto" w:fill="F0F4F8"/>
          </w:tcPr>
          <w:p w:rsidR="00DE69CD" w:rsidRDefault="00000000">
            <w:r>
              <w:rPr>
                <w:sz w:val="18"/>
              </w:rPr>
              <w:t>T-14</w:t>
            </w:r>
          </w:p>
        </w:tc>
        <w:tc>
          <w:tcPr>
            <w:tcW w:w="1881" w:type="dxa"/>
            <w:shd w:val="clear" w:color="auto" w:fill="F0F4F8"/>
          </w:tcPr>
          <w:p w:rsidR="00DE69CD" w:rsidRDefault="00000000">
            <w:r>
              <w:rPr>
                <w:sz w:val="18"/>
              </w:rPr>
              <w:t>XSS-poging</w:t>
            </w:r>
          </w:p>
        </w:tc>
        <w:tc>
          <w:tcPr>
            <w:tcW w:w="1881" w:type="dxa"/>
            <w:shd w:val="clear" w:color="auto" w:fill="F0F4F8"/>
          </w:tcPr>
          <w:p w:rsidR="00DE69CD" w:rsidRDefault="00000000">
            <w:r>
              <w:rPr>
                <w:sz w:val="18"/>
              </w:rPr>
              <w:t>Beveiliging</w:t>
            </w:r>
          </w:p>
        </w:tc>
        <w:tc>
          <w:tcPr>
            <w:tcW w:w="1881" w:type="dxa"/>
            <w:shd w:val="clear" w:color="auto" w:fill="F0F4F8"/>
          </w:tcPr>
          <w:p w:rsidR="00DE69CD" w:rsidRDefault="00000000">
            <w:r>
              <w:rPr>
                <w:rFonts w:ascii="Courier New" w:hAnsi="Courier New"/>
                <w:sz w:val="18"/>
              </w:rPr>
              <w:t>&lt;script&gt;alert(1)&lt;/script&gt;</w:t>
            </w:r>
            <w:r>
              <w:rPr>
                <w:sz w:val="18"/>
              </w:rPr>
              <w:t xml:space="preserve"> in invoerveld</w:t>
            </w:r>
          </w:p>
        </w:tc>
        <w:tc>
          <w:tcPr>
            <w:tcW w:w="1881" w:type="dxa"/>
            <w:shd w:val="clear" w:color="auto" w:fill="F0F4F8"/>
          </w:tcPr>
          <w:p w:rsidR="00DE69CD" w:rsidRDefault="00000000">
            <w:r>
              <w:rPr>
                <w:sz w:val="18"/>
              </w:rPr>
              <w:t>Script niet uitgevoerd; tekst getoond als tekst</w:t>
            </w:r>
          </w:p>
        </w:tc>
      </w:tr>
      <w:tr w:rsidR="00DE69CD">
        <w:tc>
          <w:tcPr>
            <w:tcW w:w="1881" w:type="dxa"/>
          </w:tcPr>
          <w:p w:rsidR="00DE69CD" w:rsidRDefault="00000000">
            <w:r>
              <w:rPr>
                <w:sz w:val="18"/>
              </w:rPr>
              <w:t>T-15</w:t>
            </w:r>
          </w:p>
        </w:tc>
        <w:tc>
          <w:tcPr>
            <w:tcW w:w="1881" w:type="dxa"/>
          </w:tcPr>
          <w:p w:rsidR="00DE69CD" w:rsidRDefault="00000000">
            <w:r>
              <w:rPr>
                <w:sz w:val="18"/>
              </w:rPr>
              <w:t>Alle casuseisen aanwezig</w:t>
            </w:r>
          </w:p>
        </w:tc>
        <w:tc>
          <w:tcPr>
            <w:tcW w:w="1881" w:type="dxa"/>
          </w:tcPr>
          <w:p w:rsidR="00DE69CD" w:rsidRDefault="00000000">
            <w:r>
              <w:rPr>
                <w:sz w:val="18"/>
              </w:rPr>
              <w:t>Conformiteit</w:t>
            </w:r>
          </w:p>
        </w:tc>
        <w:tc>
          <w:tcPr>
            <w:tcW w:w="1881" w:type="dxa"/>
          </w:tcPr>
          <w:p w:rsidR="00DE69CD" w:rsidRDefault="00000000">
            <w:r>
              <w:rPr>
                <w:sz w:val="18"/>
              </w:rPr>
              <w:t>Doorlopen van alle use cases</w:t>
            </w:r>
          </w:p>
        </w:tc>
        <w:tc>
          <w:tcPr>
            <w:tcW w:w="1881" w:type="dxa"/>
          </w:tcPr>
          <w:p w:rsidR="00DE69CD" w:rsidRDefault="00000000">
            <w:r>
              <w:rPr>
                <w:sz w:val="18"/>
              </w:rPr>
              <w:t>Alle gevraagde functionaliteiten aanwezig en werkend</w:t>
            </w:r>
          </w:p>
        </w:tc>
      </w:tr>
    </w:tbl>
    <w:p w:rsidR="00DE69CD" w:rsidRDefault="00DE69CD"/>
    <w:p w:rsidR="00DE69CD" w:rsidRDefault="00000000">
      <w:r>
        <w:rPr>
          <w:b/>
        </w:rPr>
        <w:t>Testrapport (in te vullen op dag 3):</w:t>
      </w:r>
    </w:p>
    <w:tbl>
      <w:tblPr>
        <w:tblStyle w:val="TableGrid"/>
        <w:tblW w:w="0" w:type="auto"/>
        <w:tblLook w:val="04A0" w:firstRow="1" w:lastRow="0" w:firstColumn="1" w:lastColumn="0" w:noHBand="0" w:noVBand="1"/>
      </w:tblPr>
      <w:tblGrid>
        <w:gridCol w:w="1881"/>
        <w:gridCol w:w="1881"/>
        <w:gridCol w:w="1881"/>
        <w:gridCol w:w="1881"/>
        <w:gridCol w:w="1881"/>
      </w:tblGrid>
      <w:tr w:rsidR="00DE69CD">
        <w:tc>
          <w:tcPr>
            <w:tcW w:w="1881" w:type="dxa"/>
            <w:shd w:val="clear" w:color="auto" w:fill="1A3A6E"/>
          </w:tcPr>
          <w:p w:rsidR="00DE69CD" w:rsidRDefault="00000000">
            <w:r>
              <w:rPr>
                <w:b/>
                <w:color w:val="FFFFFF"/>
                <w:sz w:val="18"/>
              </w:rPr>
              <w:t>Test-ID</w:t>
            </w:r>
          </w:p>
        </w:tc>
        <w:tc>
          <w:tcPr>
            <w:tcW w:w="1881" w:type="dxa"/>
            <w:shd w:val="clear" w:color="auto" w:fill="1A3A6E"/>
          </w:tcPr>
          <w:p w:rsidR="00DE69CD" w:rsidRDefault="00000000">
            <w:r>
              <w:rPr>
                <w:b/>
                <w:color w:val="FFFFFF"/>
                <w:sz w:val="18"/>
              </w:rPr>
              <w:t>Geteste functionaliteit</w:t>
            </w:r>
          </w:p>
        </w:tc>
        <w:tc>
          <w:tcPr>
            <w:tcW w:w="1881" w:type="dxa"/>
            <w:shd w:val="clear" w:color="auto" w:fill="1A3A6E"/>
          </w:tcPr>
          <w:p w:rsidR="00DE69CD" w:rsidRDefault="00000000">
            <w:r>
              <w:rPr>
                <w:b/>
                <w:color w:val="FFFFFF"/>
                <w:sz w:val="18"/>
              </w:rPr>
              <w:t>Resultaat</w:t>
            </w:r>
          </w:p>
        </w:tc>
        <w:tc>
          <w:tcPr>
            <w:tcW w:w="1881" w:type="dxa"/>
            <w:shd w:val="clear" w:color="auto" w:fill="1A3A6E"/>
          </w:tcPr>
          <w:p w:rsidR="00DE69CD" w:rsidRDefault="00000000">
            <w:r>
              <w:rPr>
                <w:b/>
                <w:color w:val="FFFFFF"/>
                <w:sz w:val="18"/>
              </w:rPr>
              <w:t>Werkt?</w:t>
            </w:r>
          </w:p>
        </w:tc>
        <w:tc>
          <w:tcPr>
            <w:tcW w:w="1881" w:type="dxa"/>
            <w:shd w:val="clear" w:color="auto" w:fill="1A3A6E"/>
          </w:tcPr>
          <w:p w:rsidR="00DE69CD" w:rsidRDefault="00000000">
            <w:r>
              <w:rPr>
                <w:b/>
                <w:color w:val="FFFFFF"/>
                <w:sz w:val="18"/>
              </w:rPr>
              <w:t>Opmerking</w:t>
            </w:r>
          </w:p>
        </w:tc>
      </w:tr>
      <w:tr w:rsidR="00DE69CD">
        <w:tc>
          <w:tcPr>
            <w:tcW w:w="1881" w:type="dxa"/>
          </w:tcPr>
          <w:p w:rsidR="00DE69CD" w:rsidRDefault="00000000">
            <w:r>
              <w:rPr>
                <w:sz w:val="18"/>
              </w:rPr>
              <w:t>T-01</w:t>
            </w:r>
          </w:p>
        </w:tc>
        <w:tc>
          <w:tcPr>
            <w:tcW w:w="1881" w:type="dxa"/>
          </w:tcPr>
          <w:p w:rsidR="00DE69CD" w:rsidRDefault="00000000">
            <w:r>
              <w:rPr>
                <w:sz w:val="18"/>
              </w:rPr>
              <w:t>Registratie — geldig</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r w:rsidR="00DE69CD">
        <w:tc>
          <w:tcPr>
            <w:tcW w:w="1881" w:type="dxa"/>
            <w:shd w:val="clear" w:color="auto" w:fill="F0F4F8"/>
          </w:tcPr>
          <w:p w:rsidR="00DE69CD" w:rsidRDefault="00000000">
            <w:r>
              <w:rPr>
                <w:sz w:val="18"/>
              </w:rPr>
              <w:t>T-02</w:t>
            </w:r>
          </w:p>
        </w:tc>
        <w:tc>
          <w:tcPr>
            <w:tcW w:w="1881" w:type="dxa"/>
            <w:shd w:val="clear" w:color="auto" w:fill="F0F4F8"/>
          </w:tcPr>
          <w:p w:rsidR="00DE69CD" w:rsidRDefault="00000000">
            <w:r>
              <w:rPr>
                <w:sz w:val="18"/>
              </w:rPr>
              <w:t>Registratie — lege velden</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r>
      <w:tr w:rsidR="00DE69CD">
        <w:tc>
          <w:tcPr>
            <w:tcW w:w="1881" w:type="dxa"/>
          </w:tcPr>
          <w:p w:rsidR="00DE69CD" w:rsidRDefault="00000000">
            <w:r>
              <w:rPr>
                <w:sz w:val="18"/>
              </w:rPr>
              <w:t>T-03</w:t>
            </w:r>
          </w:p>
        </w:tc>
        <w:tc>
          <w:tcPr>
            <w:tcW w:w="1881" w:type="dxa"/>
          </w:tcPr>
          <w:p w:rsidR="00DE69CD" w:rsidRDefault="00000000">
            <w:r>
              <w:rPr>
                <w:sz w:val="18"/>
              </w:rPr>
              <w:t>Registratie — duplicaat e-mail</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r w:rsidR="00DE69CD">
        <w:tc>
          <w:tcPr>
            <w:tcW w:w="1881" w:type="dxa"/>
            <w:shd w:val="clear" w:color="auto" w:fill="F0F4F8"/>
          </w:tcPr>
          <w:p w:rsidR="00DE69CD" w:rsidRDefault="00000000">
            <w:r>
              <w:rPr>
                <w:sz w:val="18"/>
              </w:rPr>
              <w:t>T-04</w:t>
            </w:r>
          </w:p>
        </w:tc>
        <w:tc>
          <w:tcPr>
            <w:tcW w:w="1881" w:type="dxa"/>
            <w:shd w:val="clear" w:color="auto" w:fill="F0F4F8"/>
          </w:tcPr>
          <w:p w:rsidR="00DE69CD" w:rsidRDefault="00000000">
            <w:r>
              <w:rPr>
                <w:sz w:val="18"/>
              </w:rPr>
              <w:t>Registratie — limiet bereikt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r>
      <w:tr w:rsidR="00DE69CD">
        <w:tc>
          <w:tcPr>
            <w:tcW w:w="1881" w:type="dxa"/>
          </w:tcPr>
          <w:p w:rsidR="00DE69CD" w:rsidRDefault="00000000">
            <w:r>
              <w:rPr>
                <w:sz w:val="18"/>
              </w:rPr>
              <w:t>T-05</w:t>
            </w:r>
          </w:p>
        </w:tc>
        <w:tc>
          <w:tcPr>
            <w:tcW w:w="1881" w:type="dxa"/>
          </w:tcPr>
          <w:p w:rsidR="00DE69CD" w:rsidRDefault="00000000">
            <w:r>
              <w:rPr>
                <w:sz w:val="18"/>
              </w:rPr>
              <w:t>Inloggen — juiste gegevens</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r w:rsidR="00DE69CD">
        <w:tc>
          <w:tcPr>
            <w:tcW w:w="1881" w:type="dxa"/>
            <w:shd w:val="clear" w:color="auto" w:fill="F0F4F8"/>
          </w:tcPr>
          <w:p w:rsidR="00DE69CD" w:rsidRDefault="00000000">
            <w:r>
              <w:rPr>
                <w:sz w:val="18"/>
              </w:rPr>
              <w:t>T-06</w:t>
            </w:r>
          </w:p>
        </w:tc>
        <w:tc>
          <w:tcPr>
            <w:tcW w:w="1881" w:type="dxa"/>
            <w:shd w:val="clear" w:color="auto" w:fill="F0F4F8"/>
          </w:tcPr>
          <w:p w:rsidR="00DE69CD" w:rsidRDefault="00000000">
            <w:r>
              <w:rPr>
                <w:sz w:val="18"/>
              </w:rPr>
              <w:t>Inloggen — verkeerd wachtwoord</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r>
      <w:tr w:rsidR="00DE69CD">
        <w:tc>
          <w:tcPr>
            <w:tcW w:w="1881" w:type="dxa"/>
          </w:tcPr>
          <w:p w:rsidR="00DE69CD" w:rsidRDefault="00000000">
            <w:r>
              <w:rPr>
                <w:sz w:val="18"/>
              </w:rPr>
              <w:lastRenderedPageBreak/>
              <w:t>T-07</w:t>
            </w:r>
          </w:p>
        </w:tc>
        <w:tc>
          <w:tcPr>
            <w:tcW w:w="1881" w:type="dxa"/>
          </w:tcPr>
          <w:p w:rsidR="00DE69CD" w:rsidRDefault="00000000">
            <w:r>
              <w:rPr>
                <w:sz w:val="18"/>
              </w:rPr>
              <w:t>Gegevens aanpassen</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r w:rsidR="00DE69CD">
        <w:tc>
          <w:tcPr>
            <w:tcW w:w="1881" w:type="dxa"/>
            <w:shd w:val="clear" w:color="auto" w:fill="F0F4F8"/>
          </w:tcPr>
          <w:p w:rsidR="00DE69CD" w:rsidRDefault="00000000">
            <w:r>
              <w:rPr>
                <w:sz w:val="18"/>
              </w:rPr>
              <w:t>T-08</w:t>
            </w:r>
          </w:p>
        </w:tc>
        <w:tc>
          <w:tcPr>
            <w:tcW w:w="1881" w:type="dxa"/>
            <w:shd w:val="clear" w:color="auto" w:fill="F0F4F8"/>
          </w:tcPr>
          <w:p w:rsidR="00DE69CD" w:rsidRDefault="00000000">
            <w:r>
              <w:rPr>
                <w:sz w:val="18"/>
              </w:rPr>
              <w:t>Uitschrijven</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r>
      <w:tr w:rsidR="00DE69CD">
        <w:tc>
          <w:tcPr>
            <w:tcW w:w="1881" w:type="dxa"/>
          </w:tcPr>
          <w:p w:rsidR="00DE69CD" w:rsidRDefault="00000000">
            <w:r>
              <w:rPr>
                <w:sz w:val="18"/>
              </w:rPr>
              <w:t>T-09</w:t>
            </w:r>
          </w:p>
        </w:tc>
        <w:tc>
          <w:tcPr>
            <w:tcW w:w="1881" w:type="dxa"/>
          </w:tcPr>
          <w:p w:rsidR="00DE69CD" w:rsidRDefault="00000000">
            <w:r>
              <w:rPr>
                <w:sz w:val="18"/>
              </w:rPr>
              <w:t>Admin inloggen</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r w:rsidR="00DE69CD">
        <w:tc>
          <w:tcPr>
            <w:tcW w:w="1881" w:type="dxa"/>
            <w:shd w:val="clear" w:color="auto" w:fill="F0F4F8"/>
          </w:tcPr>
          <w:p w:rsidR="00DE69CD" w:rsidRDefault="00000000">
            <w:r>
              <w:rPr>
                <w:sz w:val="18"/>
              </w:rPr>
              <w:t>T-10</w:t>
            </w:r>
          </w:p>
        </w:tc>
        <w:tc>
          <w:tcPr>
            <w:tcW w:w="1881" w:type="dxa"/>
            <w:shd w:val="clear" w:color="auto" w:fill="F0F4F8"/>
          </w:tcPr>
          <w:p w:rsidR="00DE69CD" w:rsidRDefault="00000000">
            <w:r>
              <w:rPr>
                <w:sz w:val="18"/>
              </w:rPr>
              <w:t>Admin onjuiste login</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r>
      <w:tr w:rsidR="00DE69CD">
        <w:tc>
          <w:tcPr>
            <w:tcW w:w="1881" w:type="dxa"/>
          </w:tcPr>
          <w:p w:rsidR="00DE69CD" w:rsidRDefault="00000000">
            <w:r>
              <w:rPr>
                <w:sz w:val="18"/>
              </w:rPr>
              <w:t>T-11</w:t>
            </w:r>
          </w:p>
        </w:tc>
        <w:tc>
          <w:tcPr>
            <w:tcW w:w="1881" w:type="dxa"/>
          </w:tcPr>
          <w:p w:rsidR="00DE69CD" w:rsidRDefault="00000000">
            <w:r>
              <w:rPr>
                <w:sz w:val="18"/>
              </w:rPr>
              <w:t>Admin inschrijving verwijderen</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r w:rsidR="00DE69CD">
        <w:tc>
          <w:tcPr>
            <w:tcW w:w="1881" w:type="dxa"/>
            <w:shd w:val="clear" w:color="auto" w:fill="F0F4F8"/>
          </w:tcPr>
          <w:p w:rsidR="00DE69CD" w:rsidRDefault="00000000">
            <w:r>
              <w:rPr>
                <w:sz w:val="18"/>
              </w:rPr>
              <w:t>T-12</w:t>
            </w:r>
          </w:p>
        </w:tc>
        <w:tc>
          <w:tcPr>
            <w:tcW w:w="1881" w:type="dxa"/>
            <w:shd w:val="clear" w:color="auto" w:fill="F0F4F8"/>
          </w:tcPr>
          <w:p w:rsidR="00DE69CD" w:rsidRDefault="00000000">
            <w:r>
              <w:rPr>
                <w:sz w:val="18"/>
              </w:rPr>
              <w:t>Toegang zonder sessie</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r>
      <w:tr w:rsidR="00DE69CD">
        <w:tc>
          <w:tcPr>
            <w:tcW w:w="1881" w:type="dxa"/>
          </w:tcPr>
          <w:p w:rsidR="00DE69CD" w:rsidRDefault="00000000">
            <w:r>
              <w:rPr>
                <w:sz w:val="18"/>
              </w:rPr>
              <w:t>T-13</w:t>
            </w:r>
          </w:p>
        </w:tc>
        <w:tc>
          <w:tcPr>
            <w:tcW w:w="1881" w:type="dxa"/>
          </w:tcPr>
          <w:p w:rsidR="00DE69CD" w:rsidRDefault="00000000">
            <w:r>
              <w:rPr>
                <w:sz w:val="18"/>
              </w:rPr>
              <w:t>SQL-injectie poging</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r w:rsidR="00DE69CD">
        <w:tc>
          <w:tcPr>
            <w:tcW w:w="1881" w:type="dxa"/>
            <w:shd w:val="clear" w:color="auto" w:fill="F0F4F8"/>
          </w:tcPr>
          <w:p w:rsidR="00DE69CD" w:rsidRDefault="00000000">
            <w:r>
              <w:rPr>
                <w:sz w:val="18"/>
              </w:rPr>
              <w:t>T-14</w:t>
            </w:r>
          </w:p>
        </w:tc>
        <w:tc>
          <w:tcPr>
            <w:tcW w:w="1881" w:type="dxa"/>
            <w:shd w:val="clear" w:color="auto" w:fill="F0F4F8"/>
          </w:tcPr>
          <w:p w:rsidR="00DE69CD" w:rsidRDefault="00000000">
            <w:r>
              <w:rPr>
                <w:sz w:val="18"/>
              </w:rPr>
              <w:t>XSS-poging</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c>
          <w:tcPr>
            <w:tcW w:w="1881" w:type="dxa"/>
            <w:shd w:val="clear" w:color="auto" w:fill="F0F4F8"/>
          </w:tcPr>
          <w:p w:rsidR="00DE69CD" w:rsidRDefault="00000000">
            <w:r>
              <w:rPr>
                <w:sz w:val="18"/>
              </w:rPr>
              <w:t>—</w:t>
            </w:r>
          </w:p>
        </w:tc>
      </w:tr>
      <w:tr w:rsidR="00DE69CD">
        <w:tc>
          <w:tcPr>
            <w:tcW w:w="1881" w:type="dxa"/>
          </w:tcPr>
          <w:p w:rsidR="00DE69CD" w:rsidRDefault="00000000">
            <w:r>
              <w:rPr>
                <w:sz w:val="18"/>
              </w:rPr>
              <w:t>T-15</w:t>
            </w:r>
          </w:p>
        </w:tc>
        <w:tc>
          <w:tcPr>
            <w:tcW w:w="1881" w:type="dxa"/>
          </w:tcPr>
          <w:p w:rsidR="00DE69CD" w:rsidRDefault="00000000">
            <w:r>
              <w:rPr>
                <w:sz w:val="18"/>
              </w:rPr>
              <w:t>Alle casuseisen aanwezig</w:t>
            </w:r>
          </w:p>
        </w:tc>
        <w:tc>
          <w:tcPr>
            <w:tcW w:w="1881" w:type="dxa"/>
          </w:tcPr>
          <w:p w:rsidR="00DE69CD" w:rsidRDefault="00000000">
            <w:r>
              <w:rPr>
                <w:sz w:val="18"/>
              </w:rPr>
              <w:t>—</w:t>
            </w:r>
          </w:p>
        </w:tc>
        <w:tc>
          <w:tcPr>
            <w:tcW w:w="1881" w:type="dxa"/>
          </w:tcPr>
          <w:p w:rsidR="00DE69CD" w:rsidRDefault="00000000">
            <w:r>
              <w:rPr>
                <w:sz w:val="18"/>
              </w:rPr>
              <w:t>—</w:t>
            </w:r>
          </w:p>
        </w:tc>
        <w:tc>
          <w:tcPr>
            <w:tcW w:w="1881" w:type="dxa"/>
          </w:tcPr>
          <w:p w:rsidR="00DE69CD" w:rsidRDefault="00000000">
            <w:r>
              <w:rPr>
                <w:sz w:val="18"/>
              </w:rPr>
              <w:t>—</w:t>
            </w:r>
          </w:p>
        </w:tc>
      </w:tr>
    </w:tbl>
    <w:p w:rsidR="00DE69CD" w:rsidRDefault="00DE69CD"/>
    <w:p w:rsidR="00DE69CD" w:rsidRDefault="00000000">
      <w:r>
        <w:rPr>
          <w:b/>
        </w:rPr>
        <w:t>Conclusie testrapport:</w:t>
      </w:r>
      <w:r>
        <w:t xml:space="preserve"> *(in te vullen na dag 3)*</w:t>
      </w:r>
    </w:p>
    <w:p w:rsidR="00DE69CD" w:rsidRDefault="00000000">
      <w:pPr>
        <w:pStyle w:val="Heading3"/>
      </w:pPr>
      <w:r>
        <w:rPr>
          <w:color w:val="0F3A6A"/>
          <w:sz w:val="24"/>
        </w:rPr>
        <w:t>Verbetervoorstellen</w:t>
      </w:r>
    </w:p>
    <w:p w:rsidR="00DE69CD" w:rsidRDefault="00000000">
      <w:r>
        <w:rPr>
          <w:b/>
        </w:rPr>
        <w:t>a. Welke onderdelen moeten verbeterd worden en hoe?</w:t>
      </w:r>
    </w:p>
    <w:tbl>
      <w:tblPr>
        <w:tblStyle w:val="TableGrid"/>
        <w:tblW w:w="0" w:type="auto"/>
        <w:tblLook w:val="04A0" w:firstRow="1" w:lastRow="0" w:firstColumn="1" w:lastColumn="0" w:noHBand="0" w:noVBand="1"/>
      </w:tblPr>
      <w:tblGrid>
        <w:gridCol w:w="3135"/>
        <w:gridCol w:w="3135"/>
        <w:gridCol w:w="3135"/>
      </w:tblGrid>
      <w:tr w:rsidR="00DE69CD">
        <w:tc>
          <w:tcPr>
            <w:tcW w:w="3135" w:type="dxa"/>
            <w:shd w:val="clear" w:color="auto" w:fill="1A3A6E"/>
          </w:tcPr>
          <w:p w:rsidR="00DE69CD" w:rsidRDefault="00000000">
            <w:r>
              <w:rPr>
                <w:b/>
                <w:color w:val="FFFFFF"/>
                <w:sz w:val="18"/>
              </w:rPr>
              <w:t>Onderdeel</w:t>
            </w:r>
          </w:p>
        </w:tc>
        <w:tc>
          <w:tcPr>
            <w:tcW w:w="3135" w:type="dxa"/>
            <w:shd w:val="clear" w:color="auto" w:fill="1A3A6E"/>
          </w:tcPr>
          <w:p w:rsidR="00DE69CD" w:rsidRDefault="00000000">
            <w:r>
              <w:rPr>
                <w:b/>
                <w:color w:val="FFFFFF"/>
                <w:sz w:val="18"/>
              </w:rPr>
              <w:t>Probleem</w:t>
            </w:r>
          </w:p>
        </w:tc>
        <w:tc>
          <w:tcPr>
            <w:tcW w:w="3135" w:type="dxa"/>
            <w:shd w:val="clear" w:color="auto" w:fill="1A3A6E"/>
          </w:tcPr>
          <w:p w:rsidR="00DE69CD" w:rsidRDefault="00000000">
            <w:r>
              <w:rPr>
                <w:b/>
                <w:color w:val="FFFFFF"/>
                <w:sz w:val="18"/>
              </w:rPr>
              <w:t>Voorgestelde verbetering</w:t>
            </w:r>
          </w:p>
        </w:tc>
      </w:tr>
      <w:tr w:rsidR="00DE69CD">
        <w:tc>
          <w:tcPr>
            <w:tcW w:w="3135" w:type="dxa"/>
          </w:tcPr>
          <w:p w:rsidR="00DE69CD" w:rsidRDefault="00000000">
            <w:r>
              <w:rPr>
                <w:sz w:val="18"/>
              </w:rPr>
              <w:t>*(in te vullen)*</w:t>
            </w:r>
          </w:p>
        </w:tc>
        <w:tc>
          <w:tcPr>
            <w:tcW w:w="3135" w:type="dxa"/>
          </w:tcPr>
          <w:p w:rsidR="00DE69CD" w:rsidRDefault="00000000">
            <w:r>
              <w:rPr>
                <w:sz w:val="18"/>
              </w:rPr>
              <w:t>*(in te vullen)*</w:t>
            </w:r>
          </w:p>
        </w:tc>
        <w:tc>
          <w:tcPr>
            <w:tcW w:w="3135" w:type="dxa"/>
          </w:tcPr>
          <w:p w:rsidR="00DE69CD" w:rsidRDefault="00000000">
            <w:r>
              <w:rPr>
                <w:sz w:val="18"/>
              </w:rPr>
              <w:t>*(in te vullen)*</w:t>
            </w:r>
          </w:p>
        </w:tc>
      </w:tr>
    </w:tbl>
    <w:p w:rsidR="00DE69CD" w:rsidRDefault="00DE69CD"/>
    <w:p w:rsidR="00DE69CD" w:rsidRDefault="00000000">
      <w:r>
        <w:rPr>
          <w:b/>
        </w:rPr>
        <w:t>b. Welke extra functionaliteit zou toegevoegd kunnen worden en waarom?</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Extra feature</w:t>
            </w:r>
          </w:p>
        </w:tc>
        <w:tc>
          <w:tcPr>
            <w:tcW w:w="4703" w:type="dxa"/>
            <w:shd w:val="clear" w:color="auto" w:fill="1A3A6E"/>
          </w:tcPr>
          <w:p w:rsidR="00DE69CD" w:rsidRDefault="00000000">
            <w:r>
              <w:rPr>
                <w:b/>
                <w:color w:val="FFFFFF"/>
                <w:sz w:val="18"/>
              </w:rPr>
              <w:t>Motivatie</w:t>
            </w:r>
          </w:p>
        </w:tc>
      </w:tr>
      <w:tr w:rsidR="00DE69CD">
        <w:tc>
          <w:tcPr>
            <w:tcW w:w="4703" w:type="dxa"/>
          </w:tcPr>
          <w:p w:rsidR="00DE69CD" w:rsidRDefault="00000000">
            <w:r>
              <w:rPr>
                <w:sz w:val="18"/>
              </w:rPr>
              <w:t>Automatische e-mailbevestiging (bijv. via PHPMailer)</w:t>
            </w:r>
          </w:p>
        </w:tc>
        <w:tc>
          <w:tcPr>
            <w:tcW w:w="4703" w:type="dxa"/>
          </w:tcPr>
          <w:p w:rsidR="00DE69CD" w:rsidRDefault="00000000">
            <w:r>
              <w:rPr>
                <w:sz w:val="18"/>
              </w:rPr>
              <w:t>Nu is de bevestigingsmail gesimuleerd; echte verstuur-functionaliteit verhoogt de betrouwbaarheid</w:t>
            </w:r>
          </w:p>
        </w:tc>
      </w:tr>
      <w:tr w:rsidR="00DE69CD">
        <w:tc>
          <w:tcPr>
            <w:tcW w:w="4703" w:type="dxa"/>
            <w:shd w:val="clear" w:color="auto" w:fill="F0F4F8"/>
          </w:tcPr>
          <w:p w:rsidR="00DE69CD" w:rsidRDefault="00000000">
            <w:r>
              <w:rPr>
                <w:sz w:val="18"/>
              </w:rPr>
              <w:t>Betalingsintegratie (bijv. Mollie sandbox)</w:t>
            </w:r>
          </w:p>
        </w:tc>
        <w:tc>
          <w:tcPr>
            <w:tcW w:w="4703" w:type="dxa"/>
            <w:shd w:val="clear" w:color="auto" w:fill="F0F4F8"/>
          </w:tcPr>
          <w:p w:rsidR="00DE69CD" w:rsidRDefault="00000000">
            <w:r>
              <w:rPr>
                <w:sz w:val="18"/>
              </w:rPr>
              <w:t>De betaling is nu gesimuleerd; een echte sandbox-integratie sluit beter aan bij de beschrijving</w:t>
            </w:r>
          </w:p>
        </w:tc>
      </w:tr>
      <w:tr w:rsidR="00DE69CD">
        <w:tc>
          <w:tcPr>
            <w:tcW w:w="4703" w:type="dxa"/>
          </w:tcPr>
          <w:p w:rsidR="00DE69CD" w:rsidRDefault="00000000">
            <w:r>
              <w:rPr>
                <w:sz w:val="18"/>
              </w:rPr>
              <w:t>Wachtwoord vergeten / resetflow</w:t>
            </w:r>
          </w:p>
        </w:tc>
        <w:tc>
          <w:tcPr>
            <w:tcW w:w="4703" w:type="dxa"/>
          </w:tcPr>
          <w:p w:rsidR="00DE69CD" w:rsidRDefault="00000000">
            <w:r>
              <w:rPr>
                <w:sz w:val="18"/>
              </w:rPr>
              <w:t>Verhoogt gebruiksgemak voor fans die hun wachtwoord zijn vergeten</w:t>
            </w:r>
          </w:p>
        </w:tc>
      </w:tr>
    </w:tbl>
    <w:p w:rsidR="00DE69CD" w:rsidRDefault="00DE69CD"/>
    <w:p w:rsidR="00DE69CD" w:rsidRDefault="00000000">
      <w:r>
        <w:rPr>
          <w:b/>
        </w:rPr>
        <w:t>c. Tijdsindicatie voor verbeteringen:</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Verbetering / Feature</w:t>
            </w:r>
          </w:p>
        </w:tc>
        <w:tc>
          <w:tcPr>
            <w:tcW w:w="4703" w:type="dxa"/>
            <w:shd w:val="clear" w:color="auto" w:fill="1A3A6E"/>
          </w:tcPr>
          <w:p w:rsidR="00DE69CD" w:rsidRDefault="00000000">
            <w:r>
              <w:rPr>
                <w:b/>
                <w:color w:val="FFFFFF"/>
                <w:sz w:val="18"/>
              </w:rPr>
              <w:t>Geschatte tijd</w:t>
            </w:r>
          </w:p>
        </w:tc>
      </w:tr>
      <w:tr w:rsidR="00DE69CD">
        <w:tc>
          <w:tcPr>
            <w:tcW w:w="4703" w:type="dxa"/>
          </w:tcPr>
          <w:p w:rsidR="00DE69CD" w:rsidRDefault="00000000">
            <w:r>
              <w:rPr>
                <w:sz w:val="18"/>
              </w:rPr>
              <w:t>PHPMailer e-mailintegratie</w:t>
            </w:r>
          </w:p>
        </w:tc>
        <w:tc>
          <w:tcPr>
            <w:tcW w:w="4703" w:type="dxa"/>
          </w:tcPr>
          <w:p w:rsidR="00DE69CD" w:rsidRDefault="00000000">
            <w:r>
              <w:rPr>
                <w:sz w:val="18"/>
              </w:rPr>
              <w:t>±2 uur</w:t>
            </w:r>
          </w:p>
        </w:tc>
      </w:tr>
      <w:tr w:rsidR="00DE69CD">
        <w:tc>
          <w:tcPr>
            <w:tcW w:w="4703" w:type="dxa"/>
            <w:shd w:val="clear" w:color="auto" w:fill="F0F4F8"/>
          </w:tcPr>
          <w:p w:rsidR="00DE69CD" w:rsidRDefault="00000000">
            <w:r>
              <w:rPr>
                <w:sz w:val="18"/>
              </w:rPr>
              <w:t>Mollie betaling sandbox</w:t>
            </w:r>
          </w:p>
        </w:tc>
        <w:tc>
          <w:tcPr>
            <w:tcW w:w="4703" w:type="dxa"/>
            <w:shd w:val="clear" w:color="auto" w:fill="F0F4F8"/>
          </w:tcPr>
          <w:p w:rsidR="00DE69CD" w:rsidRDefault="00000000">
            <w:r>
              <w:rPr>
                <w:sz w:val="18"/>
              </w:rPr>
              <w:t>±3 uur</w:t>
            </w:r>
          </w:p>
        </w:tc>
      </w:tr>
      <w:tr w:rsidR="00DE69CD">
        <w:tc>
          <w:tcPr>
            <w:tcW w:w="4703" w:type="dxa"/>
          </w:tcPr>
          <w:p w:rsidR="00DE69CD" w:rsidRDefault="00000000">
            <w:r>
              <w:rPr>
                <w:sz w:val="18"/>
              </w:rPr>
              <w:t>Wachtwoord-resetflow</w:t>
            </w:r>
          </w:p>
        </w:tc>
        <w:tc>
          <w:tcPr>
            <w:tcW w:w="4703" w:type="dxa"/>
          </w:tcPr>
          <w:p w:rsidR="00DE69CD" w:rsidRDefault="00000000">
            <w:r>
              <w:rPr>
                <w:sz w:val="18"/>
              </w:rPr>
              <w:t>±2 uur</w:t>
            </w:r>
          </w:p>
        </w:tc>
      </w:tr>
    </w:tbl>
    <w:p w:rsidR="00DE69CD" w:rsidRDefault="00DE69CD"/>
    <w:p w:rsidR="00DE69CD" w:rsidRDefault="00000000">
      <w:pPr>
        <w:pStyle w:val="Heading3"/>
      </w:pPr>
      <w:r>
        <w:rPr>
          <w:color w:val="0F3A6A"/>
          <w:sz w:val="24"/>
        </w:rPr>
        <w:t>5.3 Oplevering aan de klant</w:t>
      </w:r>
    </w:p>
    <w:p w:rsidR="00DE69CD" w:rsidRDefault="00000000">
      <w:r>
        <w:rPr>
          <w:b/>
        </w:rPr>
        <w:t>Hoe krijgt de klant het project?</w:t>
      </w:r>
    </w:p>
    <w:p w:rsidR="00DE69CD" w:rsidRDefault="00000000">
      <w:r>
        <w:t>De applicatie is beschikbaar via een link naar de schoolserver (Plesk). De klant ontvangt:</w:t>
      </w:r>
    </w:p>
    <w:p w:rsidR="00DE69CD" w:rsidRDefault="00000000">
      <w:pPr>
        <w:pStyle w:val="ListBullet"/>
      </w:pPr>
      <w:r>
        <w:t>Een URL naar de live-webapplicatie op de schoolserver.</w:t>
      </w:r>
    </w:p>
    <w:p w:rsidR="00DE69CD" w:rsidRDefault="00000000">
      <w:pPr>
        <w:pStyle w:val="ListBullet"/>
      </w:pPr>
      <w:r>
        <w:t>De inloggegevens voor de admin-pagina.</w:t>
      </w:r>
    </w:p>
    <w:p w:rsidR="00DE69CD" w:rsidRDefault="00000000">
      <w:r>
        <w:rPr>
          <w:b/>
        </w:rPr>
        <w:t>Waar staat de broncode?</w:t>
      </w:r>
    </w:p>
    <w:p w:rsidR="00DE69CD" w:rsidRDefault="00000000" w:rsidP="00C85E69">
      <w:r>
        <w:t xml:space="preserve">De </w:t>
      </w:r>
      <w:proofErr w:type="spellStart"/>
      <w:r>
        <w:t>broncode</w:t>
      </w:r>
      <w:proofErr w:type="spellEnd"/>
      <w:r>
        <w:t xml:space="preserve"> </w:t>
      </w:r>
      <w:proofErr w:type="spellStart"/>
      <w:r w:rsidR="00C85E69">
        <w:t>wordt</w:t>
      </w:r>
      <w:proofErr w:type="spellEnd"/>
      <w:r w:rsidR="00C85E69">
        <w:t xml:space="preserve"> via </w:t>
      </w:r>
      <w:proofErr w:type="spellStart"/>
      <w:r w:rsidR="00C85E69">
        <w:t>een</w:t>
      </w:r>
      <w:proofErr w:type="spellEnd"/>
      <w:r w:rsidR="00C85E69">
        <w:t xml:space="preserve"> zip </w:t>
      </w:r>
      <w:proofErr w:type="spellStart"/>
      <w:r w:rsidR="00C85E69">
        <w:t>gedeelt</w:t>
      </w:r>
      <w:proofErr w:type="spellEnd"/>
      <w:r w:rsidR="00C85E69">
        <w:t xml:space="preserve"> met de </w:t>
      </w:r>
      <w:proofErr w:type="spellStart"/>
      <w:r w:rsidR="00C85E69">
        <w:t>klant</w:t>
      </w:r>
      <w:proofErr w:type="spellEnd"/>
    </w:p>
    <w:p w:rsidR="00DE69CD" w:rsidRDefault="00000000">
      <w:r>
        <w:rPr>
          <w:b/>
        </w:rPr>
        <w:t>Is de broncode van de klant?</w:t>
      </w:r>
    </w:p>
    <w:p w:rsidR="00DE69CD" w:rsidRDefault="00000000">
      <w:r>
        <w:lastRenderedPageBreak/>
        <w:t>Ja. De broncode en de bijbehorende database-structuur worden volledig overgedragen aan de klant (Stadion de Kuip) bij oplevering.</w:t>
      </w:r>
    </w:p>
    <w:p w:rsidR="00DE69CD" w:rsidRDefault="00000000">
      <w:r>
        <w:rPr>
          <w:b/>
        </w:rPr>
        <w:t>Waar is de database te vinden?</w:t>
      </w:r>
    </w:p>
    <w:p w:rsidR="00DE69CD" w:rsidRDefault="00000000">
      <w:r>
        <w:t>De database draait op de schoolserver via Plesk:</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Host</w:t>
            </w:r>
          </w:p>
        </w:tc>
        <w:tc>
          <w:tcPr>
            <w:tcW w:w="4703" w:type="dxa"/>
          </w:tcPr>
          <w:p w:rsidR="00DE69CD" w:rsidRDefault="00000000">
            <w:r>
              <w:rPr>
                <w:rFonts w:ascii="Courier New" w:hAnsi="Courier New"/>
                <w:sz w:val="18"/>
              </w:rPr>
              <w:t>localhost:3306</w:t>
            </w:r>
          </w:p>
        </w:tc>
      </w:tr>
      <w:tr w:rsidR="00DE69CD">
        <w:tc>
          <w:tcPr>
            <w:tcW w:w="4703" w:type="dxa"/>
            <w:shd w:val="clear" w:color="auto" w:fill="F0F4F8"/>
          </w:tcPr>
          <w:p w:rsidR="00DE69CD" w:rsidRDefault="00000000">
            <w:r>
              <w:rPr>
                <w:sz w:val="18"/>
              </w:rPr>
              <w:t>Database</w:t>
            </w:r>
          </w:p>
        </w:tc>
        <w:tc>
          <w:tcPr>
            <w:tcW w:w="4703" w:type="dxa"/>
            <w:shd w:val="clear" w:color="auto" w:fill="F0F4F8"/>
          </w:tcPr>
          <w:p w:rsidR="00DE69CD" w:rsidRDefault="00000000">
            <w:r>
              <w:rPr>
                <w:rFonts w:ascii="Courier New" w:hAnsi="Courier New"/>
                <w:sz w:val="18"/>
              </w:rPr>
              <w:t>EX_DB_102953</w:t>
            </w:r>
          </w:p>
        </w:tc>
      </w:tr>
      <w:tr w:rsidR="00DE69CD">
        <w:tc>
          <w:tcPr>
            <w:tcW w:w="4703" w:type="dxa"/>
          </w:tcPr>
          <w:p w:rsidR="00DE69CD" w:rsidRDefault="00000000">
            <w:r>
              <w:rPr>
                <w:sz w:val="18"/>
              </w:rPr>
              <w:t>Beheer via</w:t>
            </w:r>
          </w:p>
        </w:tc>
        <w:tc>
          <w:tcPr>
            <w:tcW w:w="4703" w:type="dxa"/>
          </w:tcPr>
          <w:p w:rsidR="00DE69CD" w:rsidRDefault="00000000">
            <w:r>
              <w:rPr>
                <w:sz w:val="18"/>
              </w:rPr>
              <w:t>phpMyAdmin (Plesk)</w:t>
            </w:r>
          </w:p>
        </w:tc>
      </w:tr>
    </w:tbl>
    <w:p w:rsidR="00DE69CD" w:rsidRDefault="00DE69CD"/>
    <w:p w:rsidR="00DE69CD" w:rsidRDefault="00DE69CD">
      <w:pPr>
        <w:pBdr>
          <w:bottom w:val="single" w:sz="6" w:space="1" w:color="AAAAAA"/>
        </w:pBdr>
      </w:pPr>
    </w:p>
    <w:p w:rsidR="00DE69CD" w:rsidRDefault="00000000">
      <w:pPr>
        <w:pStyle w:val="Heading2"/>
      </w:pPr>
      <w:r>
        <w:rPr>
          <w:color w:val="16213E"/>
          <w:sz w:val="28"/>
        </w:rPr>
        <w:t>6. Inlog informatie</w:t>
      </w:r>
    </w:p>
    <w:p w:rsidR="00DE69CD" w:rsidRDefault="00000000">
      <w:r>
        <w:rPr>
          <w:b/>
        </w:rPr>
        <w:t>Fan-account (testaccount — aan te maken tijdens de realisatie):</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E-mail</w:t>
            </w:r>
          </w:p>
        </w:tc>
        <w:tc>
          <w:tcPr>
            <w:tcW w:w="4703" w:type="dxa"/>
          </w:tcPr>
          <w:p w:rsidR="00DE69CD" w:rsidRDefault="00000000">
            <w:r>
              <w:rPr>
                <w:sz w:val="18"/>
              </w:rPr>
              <w:t>*(testaccount e-mail invullen)*</w:t>
            </w:r>
          </w:p>
        </w:tc>
      </w:tr>
      <w:tr w:rsidR="00DE69CD">
        <w:tc>
          <w:tcPr>
            <w:tcW w:w="4703" w:type="dxa"/>
            <w:shd w:val="clear" w:color="auto" w:fill="F0F4F8"/>
          </w:tcPr>
          <w:p w:rsidR="00DE69CD" w:rsidRDefault="00000000">
            <w:r>
              <w:rPr>
                <w:sz w:val="18"/>
              </w:rPr>
              <w:t>Wachtwoord</w:t>
            </w:r>
          </w:p>
        </w:tc>
        <w:tc>
          <w:tcPr>
            <w:tcW w:w="4703" w:type="dxa"/>
            <w:shd w:val="clear" w:color="auto" w:fill="F0F4F8"/>
          </w:tcPr>
          <w:p w:rsidR="00DE69CD" w:rsidRDefault="00000000">
            <w:r>
              <w:rPr>
                <w:sz w:val="18"/>
              </w:rPr>
              <w:t>*(testaccount wachtwoord invullen)*</w:t>
            </w:r>
          </w:p>
        </w:tc>
      </w:tr>
    </w:tbl>
    <w:p w:rsidR="00DE69CD" w:rsidRDefault="00DE69CD"/>
    <w:p w:rsidR="00DE69CD" w:rsidRDefault="00000000">
      <w:r>
        <w:rPr>
          <w:b/>
        </w:rPr>
        <w:t>Admin-account:</w:t>
      </w:r>
    </w:p>
    <w:tbl>
      <w:tblPr>
        <w:tblStyle w:val="TableGrid"/>
        <w:tblW w:w="0" w:type="auto"/>
        <w:tblLook w:val="04A0" w:firstRow="1" w:lastRow="0" w:firstColumn="1" w:lastColumn="0" w:noHBand="0" w:noVBand="1"/>
      </w:tblPr>
      <w:tblGrid>
        <w:gridCol w:w="4703"/>
        <w:gridCol w:w="4703"/>
      </w:tblGrid>
      <w:tr w:rsidR="00DE69CD">
        <w:tc>
          <w:tcPr>
            <w:tcW w:w="4703" w:type="dxa"/>
            <w:shd w:val="clear" w:color="auto" w:fill="1A3A6E"/>
          </w:tcPr>
          <w:p w:rsidR="00DE69CD" w:rsidRDefault="00000000">
            <w:r>
              <w:rPr>
                <w:b/>
                <w:color w:val="FFFFFF"/>
                <w:sz w:val="18"/>
              </w:rPr>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Gebruikersnaam</w:t>
            </w:r>
          </w:p>
        </w:tc>
        <w:tc>
          <w:tcPr>
            <w:tcW w:w="4703" w:type="dxa"/>
          </w:tcPr>
          <w:p w:rsidR="00DE69CD" w:rsidRDefault="00000000">
            <w:r>
              <w:rPr>
                <w:rFonts w:ascii="Courier New" w:hAnsi="Courier New"/>
                <w:sz w:val="18"/>
              </w:rPr>
              <w:t>admin</w:t>
            </w:r>
          </w:p>
        </w:tc>
      </w:tr>
      <w:tr w:rsidR="00DE69CD">
        <w:tc>
          <w:tcPr>
            <w:tcW w:w="4703" w:type="dxa"/>
            <w:shd w:val="clear" w:color="auto" w:fill="F0F4F8"/>
          </w:tcPr>
          <w:p w:rsidR="00DE69CD" w:rsidRDefault="00000000">
            <w:r>
              <w:rPr>
                <w:sz w:val="18"/>
              </w:rPr>
              <w:t>Wachtwoord</w:t>
            </w:r>
          </w:p>
        </w:tc>
        <w:tc>
          <w:tcPr>
            <w:tcW w:w="4703" w:type="dxa"/>
            <w:shd w:val="clear" w:color="auto" w:fill="F0F4F8"/>
          </w:tcPr>
          <w:p w:rsidR="00DE69CD" w:rsidRDefault="00000000">
            <w:r>
              <w:rPr>
                <w:rFonts w:ascii="Courier New" w:hAnsi="Courier New"/>
                <w:sz w:val="18"/>
              </w:rPr>
              <w:t>#1Geheimv</w:t>
            </w:r>
          </w:p>
        </w:tc>
      </w:tr>
      <w:tr w:rsidR="00DE69CD">
        <w:tc>
          <w:tcPr>
            <w:tcW w:w="4703" w:type="dxa"/>
          </w:tcPr>
          <w:p w:rsidR="00DE69CD" w:rsidRDefault="00000000">
            <w:r>
              <w:rPr>
                <w:sz w:val="18"/>
              </w:rPr>
              <w:t>Toegang via</w:t>
            </w:r>
          </w:p>
        </w:tc>
        <w:tc>
          <w:tcPr>
            <w:tcW w:w="4703" w:type="dxa"/>
          </w:tcPr>
          <w:p w:rsidR="00DE69CD" w:rsidRDefault="00000000">
            <w:r>
              <w:rPr>
                <w:rFonts w:ascii="Courier New" w:hAnsi="Courier New"/>
                <w:sz w:val="18"/>
              </w:rPr>
              <w:t>/login</w:t>
            </w:r>
            <w:r>
              <w:rPr>
                <w:sz w:val="18"/>
              </w:rPr>
              <w:t xml:space="preserve"> (kies admin-modus) of direct via </w:t>
            </w:r>
            <w:r>
              <w:rPr>
                <w:rFonts w:ascii="Courier New" w:hAnsi="Courier New"/>
                <w:sz w:val="18"/>
              </w:rPr>
              <w:t>/admin</w:t>
            </w:r>
          </w:p>
        </w:tc>
      </w:tr>
    </w:tbl>
    <w:p w:rsidR="00DE69CD" w:rsidRDefault="00DE69CD"/>
    <w:p w:rsidR="00DE69CD" w:rsidRDefault="00000000">
      <w:pPr>
        <w:pStyle w:val="NoSpacing"/>
        <w:pBdr>
          <w:left w:val="single" w:sz="8" w:space="4" w:color="4472C4"/>
        </w:pBdr>
        <w:ind w:left="720"/>
      </w:pPr>
      <w:r>
        <w:rPr>
          <w:i/>
          <w:color w:val="444455"/>
        </w:rPr>
        <w:t>**Let op:** De admin-inloggegevens zijn hardcoded in de applicatiecode. Er is geen aparte database-entry voor de admin. Wijzig het wachtwoord voor productiegebruik.</w:t>
      </w:r>
    </w:p>
    <w:p w:rsidR="00DE69CD" w:rsidRDefault="00DE69CD">
      <w:pPr>
        <w:pBdr>
          <w:bottom w:val="single" w:sz="6" w:space="1" w:color="AAAAAA"/>
        </w:pBdr>
      </w:pPr>
    </w:p>
    <w:p w:rsidR="00DE69CD" w:rsidRDefault="00000000">
      <w:r>
        <w:t>*Document bijgewerkt: 2026-05-19 — Casus verwerkt: WK Voetbal Finale, Stadion de Kuip.*</w:t>
      </w:r>
    </w:p>
    <w:sectPr w:rsidR="00DE69C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A2125E"/>
    <w:multiLevelType w:val="hybridMultilevel"/>
    <w:tmpl w:val="BDCA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149462">
    <w:abstractNumId w:val="8"/>
  </w:num>
  <w:num w:numId="2" w16cid:durableId="1024555433">
    <w:abstractNumId w:val="6"/>
  </w:num>
  <w:num w:numId="3" w16cid:durableId="963462815">
    <w:abstractNumId w:val="5"/>
  </w:num>
  <w:num w:numId="4" w16cid:durableId="1701395971">
    <w:abstractNumId w:val="4"/>
  </w:num>
  <w:num w:numId="5" w16cid:durableId="1331058176">
    <w:abstractNumId w:val="7"/>
  </w:num>
  <w:num w:numId="6" w16cid:durableId="932324954">
    <w:abstractNumId w:val="3"/>
  </w:num>
  <w:num w:numId="7" w16cid:durableId="194463471">
    <w:abstractNumId w:val="2"/>
  </w:num>
  <w:num w:numId="8" w16cid:durableId="1923299619">
    <w:abstractNumId w:val="1"/>
  </w:num>
  <w:num w:numId="9" w16cid:durableId="1552889469">
    <w:abstractNumId w:val="0"/>
  </w:num>
  <w:num w:numId="10" w16cid:durableId="116058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9AC"/>
    <w:rsid w:val="00282512"/>
    <w:rsid w:val="0029639D"/>
    <w:rsid w:val="00310DAA"/>
    <w:rsid w:val="00326F90"/>
    <w:rsid w:val="00995554"/>
    <w:rsid w:val="00A1703C"/>
    <w:rsid w:val="00AA1D8D"/>
    <w:rsid w:val="00B47730"/>
    <w:rsid w:val="00C85E69"/>
    <w:rsid w:val="00CB0664"/>
    <w:rsid w:val="00D42927"/>
    <w:rsid w:val="00DC62EF"/>
    <w:rsid w:val="00DE69CD"/>
    <w:rsid w:val="00EF2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C8CCA"/>
  <w14:defaultImageDpi w14:val="300"/>
  <w15:docId w15:val="{9EF96FDE-7947-4548-8653-733A3990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om-t">
    <w:name w:val="__om-t"/>
    <w:basedOn w:val="DefaultParagraphFont"/>
    <w:rsid w:val="00282512"/>
  </w:style>
  <w:style w:type="table" w:styleId="PlainTable1">
    <w:name w:val="Plain Table 1"/>
    <w:basedOn w:val="TableNormal"/>
    <w:uiPriority w:val="99"/>
    <w:rsid w:val="009955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955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955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9955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955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99555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99555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244793">
      <w:bodyDiv w:val="1"/>
      <w:marLeft w:val="0"/>
      <w:marRight w:val="0"/>
      <w:marTop w:val="0"/>
      <w:marBottom w:val="0"/>
      <w:divBdr>
        <w:top w:val="none" w:sz="0" w:space="0" w:color="auto"/>
        <w:left w:val="none" w:sz="0" w:space="0" w:color="auto"/>
        <w:bottom w:val="none" w:sz="0" w:space="0" w:color="auto"/>
        <w:right w:val="none" w:sz="0" w:space="0" w:color="auto"/>
      </w:divBdr>
      <w:divsChild>
        <w:div w:id="196358015">
          <w:marLeft w:val="0"/>
          <w:marRight w:val="0"/>
          <w:marTop w:val="0"/>
          <w:marBottom w:val="0"/>
          <w:divBdr>
            <w:top w:val="none" w:sz="0" w:space="0" w:color="auto"/>
            <w:left w:val="none" w:sz="0" w:space="0" w:color="auto"/>
            <w:bottom w:val="none" w:sz="0" w:space="0" w:color="auto"/>
            <w:right w:val="none" w:sz="0" w:space="0" w:color="auto"/>
          </w:divBdr>
          <w:divsChild>
            <w:div w:id="1251701641">
              <w:marLeft w:val="0"/>
              <w:marRight w:val="0"/>
              <w:marTop w:val="0"/>
              <w:marBottom w:val="0"/>
              <w:divBdr>
                <w:top w:val="none" w:sz="0" w:space="0" w:color="auto"/>
                <w:left w:val="none" w:sz="0" w:space="0" w:color="auto"/>
                <w:bottom w:val="none" w:sz="0" w:space="0" w:color="auto"/>
                <w:right w:val="none" w:sz="0" w:space="0" w:color="auto"/>
              </w:divBdr>
            </w:div>
            <w:div w:id="2137409461">
              <w:marLeft w:val="0"/>
              <w:marRight w:val="0"/>
              <w:marTop w:val="0"/>
              <w:marBottom w:val="0"/>
              <w:divBdr>
                <w:top w:val="none" w:sz="0" w:space="0" w:color="auto"/>
                <w:left w:val="none" w:sz="0" w:space="0" w:color="auto"/>
                <w:bottom w:val="none" w:sz="0" w:space="0" w:color="auto"/>
                <w:right w:val="none" w:sz="0" w:space="0" w:color="auto"/>
              </w:divBdr>
            </w:div>
            <w:div w:id="54403508">
              <w:marLeft w:val="0"/>
              <w:marRight w:val="0"/>
              <w:marTop w:val="0"/>
              <w:marBottom w:val="0"/>
              <w:divBdr>
                <w:top w:val="none" w:sz="0" w:space="0" w:color="auto"/>
                <w:left w:val="none" w:sz="0" w:space="0" w:color="auto"/>
                <w:bottom w:val="none" w:sz="0" w:space="0" w:color="auto"/>
                <w:right w:val="none" w:sz="0" w:space="0" w:color="auto"/>
              </w:divBdr>
            </w:div>
            <w:div w:id="2083066697">
              <w:marLeft w:val="0"/>
              <w:marRight w:val="0"/>
              <w:marTop w:val="0"/>
              <w:marBottom w:val="0"/>
              <w:divBdr>
                <w:top w:val="none" w:sz="0" w:space="0" w:color="auto"/>
                <w:left w:val="none" w:sz="0" w:space="0" w:color="auto"/>
                <w:bottom w:val="none" w:sz="0" w:space="0" w:color="auto"/>
                <w:right w:val="none" w:sz="0" w:space="0" w:color="auto"/>
              </w:divBdr>
            </w:div>
            <w:div w:id="1739091119">
              <w:marLeft w:val="0"/>
              <w:marRight w:val="0"/>
              <w:marTop w:val="0"/>
              <w:marBottom w:val="0"/>
              <w:divBdr>
                <w:top w:val="none" w:sz="0" w:space="0" w:color="auto"/>
                <w:left w:val="none" w:sz="0" w:space="0" w:color="auto"/>
                <w:bottom w:val="none" w:sz="0" w:space="0" w:color="auto"/>
                <w:right w:val="none" w:sz="0" w:space="0" w:color="auto"/>
              </w:divBdr>
            </w:div>
            <w:div w:id="409011955">
              <w:marLeft w:val="0"/>
              <w:marRight w:val="0"/>
              <w:marTop w:val="0"/>
              <w:marBottom w:val="0"/>
              <w:divBdr>
                <w:top w:val="none" w:sz="0" w:space="0" w:color="auto"/>
                <w:left w:val="none" w:sz="0" w:space="0" w:color="auto"/>
                <w:bottom w:val="none" w:sz="0" w:space="0" w:color="auto"/>
                <w:right w:val="none" w:sz="0" w:space="0" w:color="auto"/>
              </w:divBdr>
            </w:div>
            <w:div w:id="277566953">
              <w:marLeft w:val="0"/>
              <w:marRight w:val="0"/>
              <w:marTop w:val="0"/>
              <w:marBottom w:val="0"/>
              <w:divBdr>
                <w:top w:val="none" w:sz="0" w:space="0" w:color="auto"/>
                <w:left w:val="none" w:sz="0" w:space="0" w:color="auto"/>
                <w:bottom w:val="none" w:sz="0" w:space="0" w:color="auto"/>
                <w:right w:val="none" w:sz="0" w:space="0" w:color="auto"/>
              </w:divBdr>
            </w:div>
            <w:div w:id="18644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324">
      <w:bodyDiv w:val="1"/>
      <w:marLeft w:val="0"/>
      <w:marRight w:val="0"/>
      <w:marTop w:val="0"/>
      <w:marBottom w:val="0"/>
      <w:divBdr>
        <w:top w:val="none" w:sz="0" w:space="0" w:color="auto"/>
        <w:left w:val="none" w:sz="0" w:space="0" w:color="auto"/>
        <w:bottom w:val="none" w:sz="0" w:space="0" w:color="auto"/>
        <w:right w:val="none" w:sz="0" w:space="0" w:color="auto"/>
      </w:divBdr>
    </w:div>
    <w:div w:id="1538548622">
      <w:bodyDiv w:val="1"/>
      <w:marLeft w:val="0"/>
      <w:marRight w:val="0"/>
      <w:marTop w:val="0"/>
      <w:marBottom w:val="0"/>
      <w:divBdr>
        <w:top w:val="none" w:sz="0" w:space="0" w:color="auto"/>
        <w:left w:val="none" w:sz="0" w:space="0" w:color="auto"/>
        <w:bottom w:val="none" w:sz="0" w:space="0" w:color="auto"/>
        <w:right w:val="none" w:sz="0" w:space="0" w:color="auto"/>
      </w:divBdr>
      <w:divsChild>
        <w:div w:id="1684934252">
          <w:marLeft w:val="0"/>
          <w:marRight w:val="0"/>
          <w:marTop w:val="0"/>
          <w:marBottom w:val="0"/>
          <w:divBdr>
            <w:top w:val="none" w:sz="0" w:space="0" w:color="auto"/>
            <w:left w:val="none" w:sz="0" w:space="0" w:color="auto"/>
            <w:bottom w:val="none" w:sz="0" w:space="0" w:color="auto"/>
            <w:right w:val="none" w:sz="0" w:space="0" w:color="auto"/>
          </w:divBdr>
          <w:divsChild>
            <w:div w:id="599527694">
              <w:marLeft w:val="0"/>
              <w:marRight w:val="0"/>
              <w:marTop w:val="0"/>
              <w:marBottom w:val="0"/>
              <w:divBdr>
                <w:top w:val="none" w:sz="0" w:space="0" w:color="auto"/>
                <w:left w:val="none" w:sz="0" w:space="0" w:color="auto"/>
                <w:bottom w:val="none" w:sz="0" w:space="0" w:color="auto"/>
                <w:right w:val="none" w:sz="0" w:space="0" w:color="auto"/>
              </w:divBdr>
              <w:divsChild>
                <w:div w:id="1936554273">
                  <w:marLeft w:val="0"/>
                  <w:marRight w:val="0"/>
                  <w:marTop w:val="0"/>
                  <w:marBottom w:val="0"/>
                  <w:divBdr>
                    <w:top w:val="none" w:sz="0" w:space="0" w:color="auto"/>
                    <w:left w:val="none" w:sz="0" w:space="0" w:color="auto"/>
                    <w:bottom w:val="none" w:sz="0" w:space="0" w:color="auto"/>
                    <w:right w:val="none" w:sz="0" w:space="0" w:color="auto"/>
                  </w:divBdr>
                  <w:divsChild>
                    <w:div w:id="1563297308">
                      <w:marLeft w:val="0"/>
                      <w:marRight w:val="0"/>
                      <w:marTop w:val="0"/>
                      <w:marBottom w:val="0"/>
                      <w:divBdr>
                        <w:top w:val="none" w:sz="0" w:space="0" w:color="auto"/>
                        <w:left w:val="none" w:sz="0" w:space="0" w:color="auto"/>
                        <w:bottom w:val="none" w:sz="0" w:space="0" w:color="auto"/>
                        <w:right w:val="none" w:sz="0" w:space="0" w:color="auto"/>
                      </w:divBdr>
                      <w:divsChild>
                        <w:div w:id="893850988">
                          <w:marLeft w:val="0"/>
                          <w:marRight w:val="0"/>
                          <w:marTop w:val="0"/>
                          <w:marBottom w:val="0"/>
                          <w:divBdr>
                            <w:top w:val="none" w:sz="0" w:space="0" w:color="auto"/>
                            <w:left w:val="none" w:sz="0" w:space="0" w:color="auto"/>
                            <w:bottom w:val="none" w:sz="0" w:space="0" w:color="auto"/>
                            <w:right w:val="none" w:sz="0" w:space="0" w:color="auto"/>
                          </w:divBdr>
                          <w:divsChild>
                            <w:div w:id="1213692965">
                              <w:marLeft w:val="0"/>
                              <w:marRight w:val="0"/>
                              <w:marTop w:val="0"/>
                              <w:marBottom w:val="0"/>
                              <w:divBdr>
                                <w:top w:val="none" w:sz="0" w:space="0" w:color="auto"/>
                                <w:left w:val="none" w:sz="0" w:space="0" w:color="auto"/>
                                <w:bottom w:val="none" w:sz="0" w:space="0" w:color="auto"/>
                                <w:right w:val="none" w:sz="0" w:space="0" w:color="auto"/>
                              </w:divBdr>
                              <w:divsChild>
                                <w:div w:id="493227037">
                                  <w:marLeft w:val="0"/>
                                  <w:marRight w:val="0"/>
                                  <w:marTop w:val="0"/>
                                  <w:marBottom w:val="0"/>
                                  <w:divBdr>
                                    <w:top w:val="none" w:sz="0" w:space="0" w:color="auto"/>
                                    <w:left w:val="none" w:sz="0" w:space="0" w:color="auto"/>
                                    <w:bottom w:val="none" w:sz="0" w:space="0" w:color="auto"/>
                                    <w:right w:val="none" w:sz="0" w:space="0" w:color="auto"/>
                                  </w:divBdr>
                                  <w:divsChild>
                                    <w:div w:id="753434493">
                                      <w:marLeft w:val="0"/>
                                      <w:marRight w:val="0"/>
                                      <w:marTop w:val="0"/>
                                      <w:marBottom w:val="0"/>
                                      <w:divBdr>
                                        <w:top w:val="none" w:sz="0" w:space="0" w:color="auto"/>
                                        <w:left w:val="none" w:sz="0" w:space="0" w:color="auto"/>
                                        <w:bottom w:val="none" w:sz="0" w:space="0" w:color="auto"/>
                                        <w:right w:val="none" w:sz="0" w:space="0" w:color="auto"/>
                                      </w:divBdr>
                                      <w:divsChild>
                                        <w:div w:id="17868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795796">
      <w:bodyDiv w:val="1"/>
      <w:marLeft w:val="0"/>
      <w:marRight w:val="0"/>
      <w:marTop w:val="0"/>
      <w:marBottom w:val="0"/>
      <w:divBdr>
        <w:top w:val="none" w:sz="0" w:space="0" w:color="auto"/>
        <w:left w:val="none" w:sz="0" w:space="0" w:color="auto"/>
        <w:bottom w:val="none" w:sz="0" w:space="0" w:color="auto"/>
        <w:right w:val="none" w:sz="0" w:space="0" w:color="auto"/>
      </w:divBdr>
      <w:divsChild>
        <w:div w:id="1177572784">
          <w:marLeft w:val="0"/>
          <w:marRight w:val="0"/>
          <w:marTop w:val="0"/>
          <w:marBottom w:val="0"/>
          <w:divBdr>
            <w:top w:val="none" w:sz="0" w:space="0" w:color="auto"/>
            <w:left w:val="none" w:sz="0" w:space="0" w:color="auto"/>
            <w:bottom w:val="dashed" w:sz="8" w:space="11" w:color="1A1714"/>
            <w:right w:val="none" w:sz="0" w:space="0" w:color="auto"/>
          </w:divBdr>
          <w:divsChild>
            <w:div w:id="1900676892">
              <w:marLeft w:val="0"/>
              <w:marRight w:val="0"/>
              <w:marTop w:val="0"/>
              <w:marBottom w:val="0"/>
              <w:divBdr>
                <w:top w:val="none" w:sz="0" w:space="0" w:color="auto"/>
                <w:left w:val="none" w:sz="0" w:space="0" w:color="auto"/>
                <w:bottom w:val="single" w:sz="12" w:space="2" w:color="FF6B1A"/>
                <w:right w:val="none" w:sz="0" w:space="0" w:color="auto"/>
              </w:divBdr>
            </w:div>
          </w:divsChild>
        </w:div>
        <w:div w:id="1742410989">
          <w:marLeft w:val="0"/>
          <w:marRight w:val="0"/>
          <w:marTop w:val="0"/>
          <w:marBottom w:val="420"/>
          <w:divBdr>
            <w:top w:val="none" w:sz="0" w:space="0" w:color="auto"/>
            <w:left w:val="none" w:sz="0" w:space="0" w:color="auto"/>
            <w:bottom w:val="none" w:sz="0" w:space="0" w:color="auto"/>
            <w:right w:val="none" w:sz="0" w:space="0" w:color="auto"/>
          </w:divBdr>
        </w:div>
        <w:div w:id="1716852669">
          <w:marLeft w:val="0"/>
          <w:marRight w:val="0"/>
          <w:marTop w:val="60"/>
          <w:marBottom w:val="0"/>
          <w:divBdr>
            <w:top w:val="none" w:sz="0" w:space="0" w:color="auto"/>
            <w:left w:val="none" w:sz="0" w:space="0" w:color="auto"/>
            <w:bottom w:val="none" w:sz="0" w:space="0" w:color="auto"/>
            <w:right w:val="none" w:sz="0" w:space="0" w:color="auto"/>
          </w:divBdr>
        </w:div>
      </w:divsChild>
    </w:div>
    <w:div w:id="2101175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20</Pages>
  <Words>4485</Words>
  <Characters>25566</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Noah  Wijnman</cp:lastModifiedBy>
  <cp:revision>6</cp:revision>
  <dcterms:created xsi:type="dcterms:W3CDTF">2013-12-23T23:15:00Z</dcterms:created>
  <dcterms:modified xsi:type="dcterms:W3CDTF">2026-05-19T10:20:00Z</dcterms:modified>
  <cp:category/>
</cp:coreProperties>
</file>